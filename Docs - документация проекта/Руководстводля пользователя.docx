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89A3" w14:textId="77777777" w:rsidR="008D3945" w:rsidRPr="008D3945" w:rsidRDefault="008D3945" w:rsidP="008D3945">
      <w:pPr>
        <w:spacing w:after="0"/>
        <w:jc w:val="center"/>
        <w:rPr>
          <w:b/>
          <w:lang w:val="ru-RU"/>
        </w:rPr>
      </w:pPr>
      <w:r w:rsidRPr="008D3945">
        <w:rPr>
          <w:b/>
          <w:lang w:val="ru-RU"/>
        </w:rPr>
        <w:t>Министерство цифрового развития, связи и массовых коммуникаций РФ</w:t>
      </w:r>
    </w:p>
    <w:p w14:paraId="3D90E6E4" w14:textId="77777777" w:rsidR="008D3945" w:rsidRPr="008D3945" w:rsidRDefault="008D3945" w:rsidP="008D3945">
      <w:pPr>
        <w:spacing w:after="0"/>
        <w:jc w:val="center"/>
        <w:rPr>
          <w:b/>
          <w:lang w:val="ru-RU"/>
        </w:rPr>
      </w:pPr>
      <w:r w:rsidRPr="008D3945">
        <w:rPr>
          <w:b/>
          <w:lang w:val="ru-RU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0BD981BD" w14:textId="7AF686E6" w:rsidR="008D3945" w:rsidRPr="008D3945" w:rsidRDefault="008D3945" w:rsidP="008D3945">
      <w:pPr>
        <w:spacing w:after="0"/>
        <w:jc w:val="center"/>
        <w:rPr>
          <w:b/>
          <w:lang w:val="ru-RU"/>
        </w:rPr>
      </w:pPr>
      <w:r w:rsidRPr="008D3945">
        <w:rPr>
          <w:b/>
          <w:lang w:val="ru-RU"/>
        </w:rPr>
        <w:t>в г. Екатеринбурге (</w:t>
      </w:r>
      <w:proofErr w:type="spellStart"/>
      <w:r w:rsidRPr="008D3945">
        <w:rPr>
          <w:b/>
          <w:lang w:val="ru-RU"/>
        </w:rPr>
        <w:t>УрТИСИ</w:t>
      </w:r>
      <w:proofErr w:type="spellEnd"/>
      <w:r w:rsidRPr="008D3945">
        <w:rPr>
          <w:b/>
          <w:lang w:val="ru-RU"/>
        </w:rPr>
        <w:t xml:space="preserve"> </w:t>
      </w:r>
      <w:proofErr w:type="spellStart"/>
      <w:r w:rsidRPr="008D3945">
        <w:rPr>
          <w:b/>
          <w:lang w:val="ru-RU"/>
        </w:rPr>
        <w:t>СибГУТИ</w:t>
      </w:r>
      <w:proofErr w:type="spellEnd"/>
      <w:r w:rsidRPr="008D3945">
        <w:rPr>
          <w:b/>
          <w:lang w:val="ru-RU"/>
        </w:rPr>
        <w:t>)</w:t>
      </w:r>
    </w:p>
    <w:p w14:paraId="2F177BF3" w14:textId="32FAF5BD" w:rsidR="008D3945" w:rsidRPr="008D3945" w:rsidRDefault="008D3945">
      <w:pPr>
        <w:rPr>
          <w:b/>
          <w:lang w:val="ru-RU"/>
        </w:rPr>
      </w:pPr>
    </w:p>
    <w:p w14:paraId="202C6249" w14:textId="77777777" w:rsidR="008D3945" w:rsidRPr="008D3945" w:rsidRDefault="008D3945">
      <w:pPr>
        <w:rPr>
          <w:lang w:val="ru-RU"/>
        </w:rPr>
      </w:pPr>
    </w:p>
    <w:p w14:paraId="3C464284" w14:textId="77777777" w:rsidR="00BE51DE" w:rsidRPr="008D3945" w:rsidRDefault="00BE51DE">
      <w:pPr>
        <w:rPr>
          <w:lang w:val="ru-RU"/>
        </w:rPr>
      </w:pPr>
    </w:p>
    <w:p w14:paraId="6E728935" w14:textId="77777777" w:rsidR="00BE51DE" w:rsidRPr="008D3945" w:rsidRDefault="00BE51DE">
      <w:pPr>
        <w:rPr>
          <w:lang w:val="ru-RU"/>
        </w:rPr>
      </w:pPr>
    </w:p>
    <w:p w14:paraId="3B06AC7E" w14:textId="77777777" w:rsidR="00BE51DE" w:rsidRPr="008D3945" w:rsidRDefault="008D3945">
      <w:pPr>
        <w:jc w:val="center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>Руководство пользователя</w:t>
      </w:r>
    </w:p>
    <w:p w14:paraId="0A142988" w14:textId="2E4285A0" w:rsidR="00BE51DE" w:rsidRPr="008D3945" w:rsidRDefault="008D3945">
      <w:pPr>
        <w:jc w:val="center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 xml:space="preserve">«Руководство пользователя </w:t>
      </w:r>
      <w:r w:rsidRPr="008D3945">
        <w:rPr>
          <w:b/>
          <w:sz w:val="28"/>
          <w:szCs w:val="24"/>
        </w:rPr>
        <w:t>Climatic</w:t>
      </w:r>
      <w:r w:rsidRPr="008D3945">
        <w:rPr>
          <w:b/>
          <w:sz w:val="28"/>
          <w:szCs w:val="24"/>
          <w:lang w:val="ru-RU"/>
        </w:rPr>
        <w:t xml:space="preserve"> </w:t>
      </w:r>
      <w:r w:rsidRPr="008D3945">
        <w:rPr>
          <w:b/>
          <w:sz w:val="28"/>
          <w:szCs w:val="24"/>
        </w:rPr>
        <w:t>Service</w:t>
      </w:r>
      <w:r w:rsidRPr="008D3945">
        <w:rPr>
          <w:b/>
          <w:sz w:val="28"/>
          <w:szCs w:val="24"/>
          <w:lang w:val="ru-RU"/>
        </w:rPr>
        <w:t>»</w:t>
      </w:r>
    </w:p>
    <w:p w14:paraId="4289EC05" w14:textId="77777777" w:rsidR="00BE51DE" w:rsidRPr="008D3945" w:rsidRDefault="00BE51DE">
      <w:pPr>
        <w:rPr>
          <w:sz w:val="28"/>
          <w:szCs w:val="24"/>
          <w:lang w:val="ru-RU"/>
        </w:rPr>
      </w:pPr>
    </w:p>
    <w:p w14:paraId="40305CB3" w14:textId="77777777" w:rsidR="00BE51DE" w:rsidRPr="008D3945" w:rsidRDefault="00BE51DE">
      <w:pPr>
        <w:rPr>
          <w:sz w:val="28"/>
          <w:szCs w:val="24"/>
          <w:lang w:val="ru-RU"/>
        </w:rPr>
      </w:pPr>
    </w:p>
    <w:p w14:paraId="1A61138D" w14:textId="77777777" w:rsidR="00BE51DE" w:rsidRPr="008D3945" w:rsidRDefault="008D3945" w:rsidP="008D3945">
      <w:pPr>
        <w:jc w:val="right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 xml:space="preserve">Выполнил: </w:t>
      </w:r>
      <w:r w:rsidRPr="008D3945">
        <w:rPr>
          <w:sz w:val="28"/>
          <w:szCs w:val="24"/>
          <w:lang w:val="ru-RU"/>
        </w:rPr>
        <w:t>студент гр. 285</w:t>
      </w:r>
      <w:r w:rsidRPr="008D3945">
        <w:rPr>
          <w:sz w:val="28"/>
          <w:szCs w:val="24"/>
          <w:lang w:val="ru-RU"/>
        </w:rPr>
        <w:br/>
      </w:r>
      <w:proofErr w:type="spellStart"/>
      <w:r w:rsidRPr="008D3945">
        <w:rPr>
          <w:sz w:val="28"/>
          <w:szCs w:val="24"/>
          <w:lang w:val="ru-RU"/>
        </w:rPr>
        <w:t>Шориков</w:t>
      </w:r>
      <w:proofErr w:type="spellEnd"/>
      <w:r w:rsidRPr="008D3945">
        <w:rPr>
          <w:sz w:val="28"/>
          <w:szCs w:val="24"/>
          <w:lang w:val="ru-RU"/>
        </w:rPr>
        <w:t xml:space="preserve"> А. С.</w:t>
      </w:r>
    </w:p>
    <w:p w14:paraId="1937B781" w14:textId="0A13A235" w:rsidR="00BE51DE" w:rsidRPr="008D3945" w:rsidRDefault="008D3945" w:rsidP="008D3945">
      <w:pPr>
        <w:jc w:val="right"/>
        <w:rPr>
          <w:sz w:val="28"/>
          <w:szCs w:val="24"/>
          <w:lang w:val="ru-RU"/>
        </w:rPr>
      </w:pPr>
      <w:r w:rsidRPr="008D3945">
        <w:rPr>
          <w:b/>
          <w:sz w:val="28"/>
          <w:szCs w:val="24"/>
          <w:lang w:val="ru-RU"/>
        </w:rPr>
        <w:t>Преподаватель:</w:t>
      </w:r>
      <w:r w:rsidRPr="008D3945">
        <w:rPr>
          <w:sz w:val="28"/>
          <w:szCs w:val="24"/>
          <w:lang w:val="ru-RU"/>
        </w:rPr>
        <w:t xml:space="preserve"> </w:t>
      </w:r>
      <w:proofErr w:type="spellStart"/>
      <w:r w:rsidRPr="008D3945">
        <w:rPr>
          <w:sz w:val="28"/>
          <w:szCs w:val="24"/>
          <w:lang w:val="ru-RU"/>
        </w:rPr>
        <w:t>Бурумбаев</w:t>
      </w:r>
      <w:proofErr w:type="spellEnd"/>
      <w:r w:rsidRPr="008D3945">
        <w:rPr>
          <w:sz w:val="28"/>
          <w:szCs w:val="24"/>
          <w:lang w:val="ru-RU"/>
        </w:rPr>
        <w:t xml:space="preserve"> Д.И.</w:t>
      </w:r>
    </w:p>
    <w:p w14:paraId="09879AF2" w14:textId="77777777" w:rsidR="00BE51DE" w:rsidRPr="008D3945" w:rsidRDefault="00BE51DE">
      <w:pPr>
        <w:rPr>
          <w:lang w:val="ru-RU"/>
        </w:rPr>
      </w:pPr>
    </w:p>
    <w:p w14:paraId="324FE98A" w14:textId="7F737E9E" w:rsidR="00BE51DE" w:rsidRDefault="00BE51DE">
      <w:pPr>
        <w:rPr>
          <w:lang w:val="ru-RU"/>
        </w:rPr>
      </w:pPr>
    </w:p>
    <w:p w14:paraId="0CCD6B10" w14:textId="3F90FB70" w:rsidR="008D3945" w:rsidRDefault="008D3945">
      <w:pPr>
        <w:rPr>
          <w:lang w:val="ru-RU"/>
        </w:rPr>
      </w:pPr>
    </w:p>
    <w:p w14:paraId="380ABB20" w14:textId="0EB98063" w:rsidR="008D3945" w:rsidRDefault="008D3945">
      <w:pPr>
        <w:rPr>
          <w:lang w:val="ru-RU"/>
        </w:rPr>
      </w:pPr>
    </w:p>
    <w:p w14:paraId="7D7F0D8F" w14:textId="0E381E9D" w:rsidR="008D3945" w:rsidRDefault="008D3945">
      <w:pPr>
        <w:rPr>
          <w:lang w:val="ru-RU"/>
        </w:rPr>
      </w:pPr>
    </w:p>
    <w:p w14:paraId="19FB23A9" w14:textId="5293CDD4" w:rsidR="008D3945" w:rsidRDefault="008D3945">
      <w:pPr>
        <w:rPr>
          <w:lang w:val="ru-RU"/>
        </w:rPr>
      </w:pPr>
    </w:p>
    <w:p w14:paraId="0B4C2A24" w14:textId="03F95EAE" w:rsidR="008D3945" w:rsidRDefault="008D3945">
      <w:pPr>
        <w:rPr>
          <w:lang w:val="ru-RU"/>
        </w:rPr>
      </w:pPr>
    </w:p>
    <w:p w14:paraId="10B1E426" w14:textId="138A3C5B" w:rsidR="008D3945" w:rsidRDefault="008D3945">
      <w:pPr>
        <w:rPr>
          <w:lang w:val="ru-RU"/>
        </w:rPr>
      </w:pPr>
    </w:p>
    <w:p w14:paraId="6A0B0802" w14:textId="77777777" w:rsidR="008D3945" w:rsidRPr="008D3945" w:rsidRDefault="008D3945" w:rsidP="008D3945">
      <w:pPr>
        <w:jc w:val="center"/>
        <w:rPr>
          <w:lang w:val="ru-RU"/>
        </w:rPr>
      </w:pPr>
    </w:p>
    <w:p w14:paraId="71D373BA" w14:textId="77777777" w:rsidR="008D3945" w:rsidRPr="008D3945" w:rsidRDefault="008D3945">
      <w:pPr>
        <w:rPr>
          <w:lang w:val="ru-RU"/>
        </w:rPr>
      </w:pPr>
    </w:p>
    <w:p w14:paraId="480A742C" w14:textId="2E72A6BD" w:rsidR="00BE51DE" w:rsidRPr="008D3945" w:rsidRDefault="008D3945" w:rsidP="008D3945">
      <w:pPr>
        <w:spacing w:after="0"/>
        <w:jc w:val="center"/>
        <w:rPr>
          <w:sz w:val="28"/>
          <w:szCs w:val="24"/>
          <w:lang w:val="ru-RU"/>
        </w:rPr>
      </w:pPr>
      <w:r w:rsidRPr="008D3945">
        <w:rPr>
          <w:sz w:val="28"/>
          <w:szCs w:val="24"/>
          <w:lang w:val="ru-RU"/>
        </w:rPr>
        <w:t>г. Екатеринбург</w:t>
      </w:r>
      <w:r w:rsidRPr="008D3945">
        <w:rPr>
          <w:sz w:val="28"/>
          <w:szCs w:val="24"/>
          <w:lang w:val="ru-RU"/>
        </w:rPr>
        <w:t>, 2026 г.</w:t>
      </w:r>
    </w:p>
    <w:p w14:paraId="54178AF5" w14:textId="77777777" w:rsidR="00BE51DE" w:rsidRPr="008D3945" w:rsidRDefault="008D3945">
      <w:pPr>
        <w:rPr>
          <w:lang w:val="ru-RU"/>
        </w:rPr>
      </w:pPr>
      <w:r w:rsidRPr="008D3945">
        <w:rPr>
          <w:lang w:val="ru-RU"/>
        </w:rPr>
        <w:br w:type="page"/>
      </w:r>
    </w:p>
    <w:p w14:paraId="263AC414" w14:textId="38CAF9BB" w:rsidR="00BE51DE" w:rsidRDefault="008D3945" w:rsidP="008D3945">
      <w:pPr>
        <w:pStyle w:val="1"/>
        <w:numPr>
          <w:ilvl w:val="0"/>
          <w:numId w:val="10"/>
        </w:numPr>
        <w:jc w:val="center"/>
        <w:rPr>
          <w:rFonts w:ascii="Times New Roman" w:hAnsi="Times New Roman" w:cs="Times New Roman"/>
          <w:color w:val="auto"/>
          <w:lang w:val="ru-RU"/>
        </w:rPr>
      </w:pPr>
      <w:r w:rsidRPr="008D3945">
        <w:rPr>
          <w:rFonts w:ascii="Times New Roman" w:hAnsi="Times New Roman" w:cs="Times New Roman"/>
          <w:color w:val="auto"/>
          <w:lang w:val="ru-RU"/>
        </w:rPr>
        <w:lastRenderedPageBreak/>
        <w:t>Назначение программы</w:t>
      </w:r>
    </w:p>
    <w:p w14:paraId="6CB00C0B" w14:textId="77777777" w:rsidR="008D3945" w:rsidRPr="008D3945" w:rsidRDefault="008D3945" w:rsidP="008D3945">
      <w:pPr>
        <w:rPr>
          <w:lang w:val="ru-RU"/>
        </w:rPr>
      </w:pPr>
    </w:p>
    <w:p w14:paraId="3780FC65" w14:textId="41062475" w:rsidR="00BE51DE" w:rsidRPr="008D3945" w:rsidRDefault="008D3945">
      <w:pPr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Приложение «</w:t>
      </w:r>
      <w:r w:rsidRPr="008D3945">
        <w:rPr>
          <w:rFonts w:cs="Times New Roman"/>
          <w:sz w:val="28"/>
          <w:szCs w:val="28"/>
        </w:rPr>
        <w:t>Climatic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</w:rPr>
        <w:t>Service</w:t>
      </w:r>
      <w:r w:rsidRPr="008D3945">
        <w:rPr>
          <w:rFonts w:cs="Times New Roman"/>
          <w:sz w:val="28"/>
          <w:szCs w:val="28"/>
          <w:lang w:val="ru-RU"/>
        </w:rPr>
        <w:t>» предназначено для учёта и обработки заявок на обслуживание и ремонт климатической техники.</w:t>
      </w:r>
    </w:p>
    <w:p w14:paraId="6A5F9351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2. Роли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96"/>
        <w:gridCol w:w="4697"/>
      </w:tblGrid>
      <w:tr w:rsidR="00BE51DE" w:rsidRPr="008D3945" w14:paraId="4FBA4387" w14:textId="77777777">
        <w:tc>
          <w:tcPr>
            <w:tcW w:w="4701" w:type="dxa"/>
          </w:tcPr>
          <w:p w14:paraId="6FA38874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Клиент</w:t>
            </w:r>
          </w:p>
        </w:tc>
        <w:tc>
          <w:tcPr>
            <w:tcW w:w="4701" w:type="dxa"/>
          </w:tcPr>
          <w:p w14:paraId="6FB6B7E8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Создаёт и просматривает свои заявки.</w:t>
            </w:r>
          </w:p>
        </w:tc>
      </w:tr>
      <w:tr w:rsidR="00BE51DE" w:rsidRPr="008D3945" w14:paraId="29FCADDD" w14:textId="77777777">
        <w:tc>
          <w:tcPr>
            <w:tcW w:w="4701" w:type="dxa"/>
          </w:tcPr>
          <w:p w14:paraId="37BD82D0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D3945">
              <w:rPr>
                <w:rFonts w:cs="Times New Roman"/>
                <w:sz w:val="28"/>
                <w:szCs w:val="28"/>
              </w:rPr>
              <w:t>Специалист</w:t>
            </w:r>
            <w:proofErr w:type="spellEnd"/>
          </w:p>
        </w:tc>
        <w:tc>
          <w:tcPr>
            <w:tcW w:w="4701" w:type="dxa"/>
          </w:tcPr>
          <w:p w14:paraId="7C502732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 xml:space="preserve">Выполняет назначенные заявки, оставляет </w:t>
            </w:r>
            <w:r w:rsidRPr="008D3945">
              <w:rPr>
                <w:rFonts w:cs="Times New Roman"/>
                <w:sz w:val="28"/>
                <w:szCs w:val="28"/>
                <w:lang w:val="ru-RU"/>
              </w:rPr>
              <w:t>комментарии, меняет статусы.</w:t>
            </w:r>
          </w:p>
        </w:tc>
      </w:tr>
      <w:tr w:rsidR="00BE51DE" w:rsidRPr="008D3945" w14:paraId="4111307E" w14:textId="77777777">
        <w:tc>
          <w:tcPr>
            <w:tcW w:w="4701" w:type="dxa"/>
          </w:tcPr>
          <w:p w14:paraId="5DA6C522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D3945">
              <w:rPr>
                <w:rFonts w:cs="Times New Roman"/>
                <w:sz w:val="28"/>
                <w:szCs w:val="28"/>
              </w:rPr>
              <w:t>Менеджер</w:t>
            </w:r>
            <w:proofErr w:type="spellEnd"/>
          </w:p>
        </w:tc>
        <w:tc>
          <w:tcPr>
            <w:tcW w:w="4701" w:type="dxa"/>
          </w:tcPr>
          <w:p w14:paraId="61E59EFD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Управляет пользователями и назначает мастеров на заявки.</w:t>
            </w:r>
          </w:p>
        </w:tc>
      </w:tr>
      <w:tr w:rsidR="00BE51DE" w:rsidRPr="008D3945" w14:paraId="16353E9A" w14:textId="77777777">
        <w:tc>
          <w:tcPr>
            <w:tcW w:w="4701" w:type="dxa"/>
          </w:tcPr>
          <w:p w14:paraId="4B7E30C8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D3945">
              <w:rPr>
                <w:rFonts w:cs="Times New Roman"/>
                <w:sz w:val="28"/>
                <w:szCs w:val="28"/>
              </w:rPr>
              <w:t>Менеджер</w:t>
            </w:r>
            <w:proofErr w:type="spellEnd"/>
            <w:r w:rsidRPr="008D394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3945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8D394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3945">
              <w:rPr>
                <w:rFonts w:cs="Times New Roman"/>
                <w:sz w:val="28"/>
                <w:szCs w:val="28"/>
              </w:rPr>
              <w:t>качеству</w:t>
            </w:r>
            <w:proofErr w:type="spellEnd"/>
          </w:p>
        </w:tc>
        <w:tc>
          <w:tcPr>
            <w:tcW w:w="4701" w:type="dxa"/>
          </w:tcPr>
          <w:p w14:paraId="43224EC9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Анализирует статистику и контролирует качество обслуживания.</w:t>
            </w:r>
          </w:p>
        </w:tc>
      </w:tr>
    </w:tbl>
    <w:p w14:paraId="13AF5BA9" w14:textId="77777777" w:rsidR="00BE51DE" w:rsidRPr="008D3945" w:rsidRDefault="00BE51DE">
      <w:pPr>
        <w:rPr>
          <w:rFonts w:cs="Times New Roman"/>
          <w:sz w:val="28"/>
          <w:szCs w:val="28"/>
          <w:lang w:val="ru-RU"/>
        </w:rPr>
      </w:pPr>
    </w:p>
    <w:p w14:paraId="495C2156" w14:textId="77777777" w:rsidR="00BE51DE" w:rsidRPr="008D3945" w:rsidRDefault="008D3945" w:rsidP="008D3945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8D3945">
        <w:rPr>
          <w:rFonts w:ascii="Times New Roman" w:hAnsi="Times New Roman" w:cs="Times New Roman"/>
          <w:color w:val="auto"/>
        </w:rPr>
        <w:t>Запуск</w:t>
      </w:r>
      <w:proofErr w:type="spellEnd"/>
      <w:r w:rsidRPr="008D394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3945">
        <w:rPr>
          <w:rFonts w:ascii="Times New Roman" w:hAnsi="Times New Roman" w:cs="Times New Roman"/>
          <w:color w:val="auto"/>
        </w:rPr>
        <w:t>приложения</w:t>
      </w:r>
      <w:proofErr w:type="spellEnd"/>
    </w:p>
    <w:p w14:paraId="6E77A9E5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 xml:space="preserve">Запустите серверную часть приложения (через </w:t>
      </w:r>
      <w:r w:rsidRPr="008D3945">
        <w:rPr>
          <w:rFonts w:cs="Times New Roman"/>
          <w:sz w:val="28"/>
          <w:szCs w:val="28"/>
        </w:rPr>
        <w:t>Visual</w:t>
      </w:r>
      <w:r w:rsidRPr="008D3945"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</w:rPr>
        <w:t>Stu</w:t>
      </w:r>
      <w:r w:rsidRPr="008D3945">
        <w:rPr>
          <w:rFonts w:cs="Times New Roman"/>
          <w:sz w:val="28"/>
          <w:szCs w:val="28"/>
        </w:rPr>
        <w:t>dio</w:t>
      </w:r>
      <w:r w:rsidRPr="008D3945">
        <w:rPr>
          <w:rFonts w:cs="Times New Roman"/>
          <w:sz w:val="28"/>
          <w:szCs w:val="28"/>
          <w:lang w:val="ru-RU"/>
        </w:rPr>
        <w:t xml:space="preserve"> или командой </w:t>
      </w:r>
      <w:r w:rsidRPr="008D3945">
        <w:rPr>
          <w:rFonts w:cs="Times New Roman"/>
          <w:sz w:val="28"/>
          <w:szCs w:val="28"/>
        </w:rPr>
        <w:t>dotnet</w:t>
      </w:r>
      <w:r w:rsidRPr="008D3945">
        <w:rPr>
          <w:rFonts w:cs="Times New Roman"/>
          <w:sz w:val="28"/>
          <w:szCs w:val="28"/>
          <w:lang w:val="ru-RU"/>
        </w:rPr>
        <w:t xml:space="preserve"> </w:t>
      </w:r>
      <w:r w:rsidRPr="008D3945">
        <w:rPr>
          <w:rFonts w:cs="Times New Roman"/>
          <w:sz w:val="28"/>
          <w:szCs w:val="28"/>
        </w:rPr>
        <w:t>run</w:t>
      </w:r>
      <w:r w:rsidRPr="008D3945">
        <w:rPr>
          <w:rFonts w:cs="Times New Roman"/>
          <w:sz w:val="28"/>
          <w:szCs w:val="28"/>
          <w:lang w:val="ru-RU"/>
        </w:rPr>
        <w:t>).</w:t>
      </w:r>
    </w:p>
    <w:p w14:paraId="7FBDA53B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Дождитесь сообщения о запуске и проверке базы данных.</w:t>
      </w:r>
    </w:p>
    <w:p w14:paraId="2978D021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 xml:space="preserve">Откройте в браузере адрес </w:t>
      </w:r>
      <w:r w:rsidRPr="008D3945">
        <w:rPr>
          <w:rFonts w:cs="Times New Roman"/>
          <w:sz w:val="28"/>
          <w:szCs w:val="28"/>
        </w:rPr>
        <w:t>https</w:t>
      </w:r>
      <w:r w:rsidRPr="008D3945">
        <w:rPr>
          <w:rFonts w:cs="Times New Roman"/>
          <w:sz w:val="28"/>
          <w:szCs w:val="28"/>
          <w:lang w:val="ru-RU"/>
        </w:rPr>
        <w:t>://</w:t>
      </w:r>
      <w:r w:rsidRPr="008D3945">
        <w:rPr>
          <w:rFonts w:cs="Times New Roman"/>
          <w:sz w:val="28"/>
          <w:szCs w:val="28"/>
        </w:rPr>
        <w:t>localhost</w:t>
      </w:r>
      <w:r w:rsidRPr="008D3945">
        <w:rPr>
          <w:rFonts w:cs="Times New Roman"/>
          <w:sz w:val="28"/>
          <w:szCs w:val="28"/>
          <w:lang w:val="ru-RU"/>
        </w:rPr>
        <w:t>:7233/</w:t>
      </w:r>
      <w:r w:rsidRPr="008D3945">
        <w:rPr>
          <w:rFonts w:cs="Times New Roman"/>
          <w:sz w:val="28"/>
          <w:szCs w:val="28"/>
        </w:rPr>
        <w:t>login</w:t>
      </w:r>
      <w:r w:rsidRPr="008D3945">
        <w:rPr>
          <w:rFonts w:cs="Times New Roman"/>
          <w:sz w:val="28"/>
          <w:szCs w:val="28"/>
          <w:lang w:val="ru-RU"/>
        </w:rPr>
        <w:t>.</w:t>
      </w:r>
      <w:r w:rsidRPr="008D3945">
        <w:rPr>
          <w:rFonts w:cs="Times New Roman"/>
          <w:sz w:val="28"/>
          <w:szCs w:val="28"/>
        </w:rPr>
        <w:t>html</w:t>
      </w:r>
      <w:r w:rsidRPr="008D3945">
        <w:rPr>
          <w:rFonts w:cs="Times New Roman"/>
          <w:sz w:val="28"/>
          <w:szCs w:val="28"/>
          <w:lang w:val="ru-RU"/>
        </w:rPr>
        <w:t>, если он не открылся автоматически.</w:t>
      </w:r>
    </w:p>
    <w:p w14:paraId="1AD55A08" w14:textId="77777777" w:rsidR="00BE51DE" w:rsidRPr="008D3945" w:rsidRDefault="008D3945" w:rsidP="008D394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8D3945">
        <w:rPr>
          <w:rFonts w:ascii="Times New Roman" w:hAnsi="Times New Roman" w:cs="Times New Roman"/>
          <w:color w:val="auto"/>
          <w:lang w:val="ru-RU"/>
        </w:rPr>
        <w:t>4. Регистрация и вход</w:t>
      </w:r>
    </w:p>
    <w:p w14:paraId="05EBA8CC" w14:textId="77777777" w:rsidR="00BE51DE" w:rsidRPr="008D3945" w:rsidRDefault="008D3945">
      <w:pPr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Регистрация нового пользователя:</w:t>
      </w:r>
    </w:p>
    <w:p w14:paraId="3CB73CF4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proofErr w:type="spellStart"/>
      <w:r w:rsidRPr="008D3945">
        <w:rPr>
          <w:rFonts w:cs="Times New Roman"/>
          <w:sz w:val="28"/>
          <w:szCs w:val="28"/>
        </w:rPr>
        <w:t>Откройте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ссылку</w:t>
      </w:r>
      <w:proofErr w:type="spellEnd"/>
      <w:r w:rsidRPr="008D3945">
        <w:rPr>
          <w:rFonts w:cs="Times New Roman"/>
          <w:sz w:val="28"/>
          <w:szCs w:val="28"/>
        </w:rPr>
        <w:t xml:space="preserve"> «</w:t>
      </w:r>
      <w:proofErr w:type="spellStart"/>
      <w:r w:rsidRPr="008D3945">
        <w:rPr>
          <w:rFonts w:cs="Times New Roman"/>
          <w:sz w:val="28"/>
          <w:szCs w:val="28"/>
        </w:rPr>
        <w:t>Реги</w:t>
      </w:r>
      <w:r w:rsidRPr="008D3945">
        <w:rPr>
          <w:rFonts w:cs="Times New Roman"/>
          <w:sz w:val="28"/>
          <w:szCs w:val="28"/>
        </w:rPr>
        <w:t>страция</w:t>
      </w:r>
      <w:proofErr w:type="spellEnd"/>
      <w:r w:rsidRPr="008D3945">
        <w:rPr>
          <w:rFonts w:cs="Times New Roman"/>
          <w:sz w:val="28"/>
          <w:szCs w:val="28"/>
        </w:rPr>
        <w:t>».</w:t>
      </w:r>
    </w:p>
    <w:p w14:paraId="5CAA21DF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Заполните ФИО, телефон, логин, пароль и выберите роль.</w:t>
      </w:r>
    </w:p>
    <w:p w14:paraId="05E261ED" w14:textId="6EEDEFCF" w:rsidR="00BE51DE" w:rsidRDefault="008D3945">
      <w:pPr>
        <w:pStyle w:val="a"/>
        <w:rPr>
          <w:rFonts w:cs="Times New Roman"/>
          <w:sz w:val="28"/>
          <w:szCs w:val="28"/>
        </w:rPr>
      </w:pPr>
      <w:proofErr w:type="spellStart"/>
      <w:r w:rsidRPr="008D3945">
        <w:rPr>
          <w:rFonts w:cs="Times New Roman"/>
          <w:sz w:val="28"/>
          <w:szCs w:val="28"/>
        </w:rPr>
        <w:t>Нажмите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кнопку</w:t>
      </w:r>
      <w:proofErr w:type="spellEnd"/>
      <w:r w:rsidRPr="008D3945">
        <w:rPr>
          <w:rFonts w:cs="Times New Roman"/>
          <w:sz w:val="28"/>
          <w:szCs w:val="28"/>
        </w:rPr>
        <w:t xml:space="preserve"> «</w:t>
      </w:r>
      <w:proofErr w:type="spellStart"/>
      <w:r w:rsidRPr="008D3945">
        <w:rPr>
          <w:rFonts w:cs="Times New Roman"/>
          <w:sz w:val="28"/>
          <w:szCs w:val="28"/>
        </w:rPr>
        <w:t>Зарегистрироваться</w:t>
      </w:r>
      <w:proofErr w:type="spellEnd"/>
      <w:r w:rsidRPr="008D3945">
        <w:rPr>
          <w:rFonts w:cs="Times New Roman"/>
          <w:sz w:val="28"/>
          <w:szCs w:val="28"/>
        </w:rPr>
        <w:t>».</w:t>
      </w:r>
    </w:p>
    <w:p w14:paraId="3915D149" w14:textId="150AA561" w:rsidR="008D3945" w:rsidRDefault="008D3945" w:rsidP="008D3945">
      <w:pPr>
        <w:pStyle w:val="a"/>
        <w:numPr>
          <w:ilvl w:val="0"/>
          <w:numId w:val="0"/>
        </w:numPr>
        <w:ind w:left="360" w:hanging="360"/>
        <w:rPr>
          <w:rFonts w:cs="Times New Roman"/>
          <w:sz w:val="28"/>
          <w:szCs w:val="28"/>
        </w:rPr>
      </w:pPr>
    </w:p>
    <w:p w14:paraId="54773522" w14:textId="7C3E2A58" w:rsidR="008D3945" w:rsidRDefault="008D3945" w:rsidP="008D3945">
      <w:pPr>
        <w:pStyle w:val="a"/>
        <w:numPr>
          <w:ilvl w:val="0"/>
          <w:numId w:val="0"/>
        </w:numPr>
        <w:ind w:left="360" w:hanging="360"/>
        <w:rPr>
          <w:rFonts w:cs="Times New Roman"/>
          <w:sz w:val="28"/>
          <w:szCs w:val="28"/>
        </w:rPr>
      </w:pPr>
    </w:p>
    <w:p w14:paraId="77EB7FBB" w14:textId="77777777" w:rsidR="008D3945" w:rsidRPr="008D3945" w:rsidRDefault="008D3945" w:rsidP="008D3945">
      <w:pPr>
        <w:pStyle w:val="a"/>
        <w:numPr>
          <w:ilvl w:val="0"/>
          <w:numId w:val="0"/>
        </w:numPr>
        <w:ind w:left="360" w:hanging="360"/>
        <w:rPr>
          <w:rFonts w:cs="Times New Roman"/>
          <w:sz w:val="28"/>
          <w:szCs w:val="28"/>
        </w:rPr>
      </w:pPr>
    </w:p>
    <w:p w14:paraId="58D36284" w14:textId="77777777" w:rsidR="00BE51DE" w:rsidRPr="008D3945" w:rsidRDefault="008D3945">
      <w:pPr>
        <w:rPr>
          <w:rFonts w:cs="Times New Roman"/>
          <w:sz w:val="28"/>
          <w:szCs w:val="28"/>
        </w:rPr>
      </w:pPr>
      <w:proofErr w:type="spellStart"/>
      <w:r w:rsidRPr="008D3945">
        <w:rPr>
          <w:rFonts w:cs="Times New Roman"/>
          <w:sz w:val="28"/>
          <w:szCs w:val="28"/>
        </w:rPr>
        <w:lastRenderedPageBreak/>
        <w:t>Вход</w:t>
      </w:r>
      <w:proofErr w:type="spellEnd"/>
      <w:r w:rsidRPr="008D3945">
        <w:rPr>
          <w:rFonts w:cs="Times New Roman"/>
          <w:sz w:val="28"/>
          <w:szCs w:val="28"/>
        </w:rPr>
        <w:t xml:space="preserve"> в </w:t>
      </w:r>
      <w:proofErr w:type="spellStart"/>
      <w:r w:rsidRPr="008D3945">
        <w:rPr>
          <w:rFonts w:cs="Times New Roman"/>
          <w:sz w:val="28"/>
          <w:szCs w:val="28"/>
        </w:rPr>
        <w:t>систему</w:t>
      </w:r>
      <w:proofErr w:type="spellEnd"/>
      <w:r w:rsidRPr="008D3945">
        <w:rPr>
          <w:rFonts w:cs="Times New Roman"/>
          <w:sz w:val="28"/>
          <w:szCs w:val="28"/>
        </w:rPr>
        <w:t>:</w:t>
      </w:r>
    </w:p>
    <w:p w14:paraId="40773C3E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Перейдите на страницу входа.</w:t>
      </w:r>
    </w:p>
    <w:p w14:paraId="394EEBA5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Введите логин и пароль.</w:t>
      </w:r>
    </w:p>
    <w:p w14:paraId="23B2D99B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Нажмите кнопку «Войти».</w:t>
      </w:r>
    </w:p>
    <w:p w14:paraId="1F52DFC9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>5. Работа с заявками</w:t>
      </w:r>
    </w:p>
    <w:p w14:paraId="495FD8A4" w14:textId="77777777" w:rsidR="00BE51DE" w:rsidRPr="008D3945" w:rsidRDefault="008D3945">
      <w:pPr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На странице «Заявки» пользователь может:</w:t>
      </w:r>
    </w:p>
    <w:p w14:paraId="7D06F560" w14:textId="77777777" w:rsidR="00BE51DE" w:rsidRPr="008D3945" w:rsidRDefault="008D3945">
      <w:pPr>
        <w:pStyle w:val="a0"/>
        <w:rPr>
          <w:rFonts w:cs="Times New Roman"/>
          <w:sz w:val="28"/>
          <w:szCs w:val="28"/>
        </w:rPr>
      </w:pPr>
      <w:proofErr w:type="spellStart"/>
      <w:r w:rsidRPr="008D3945">
        <w:rPr>
          <w:rFonts w:cs="Times New Roman"/>
          <w:sz w:val="28"/>
          <w:szCs w:val="28"/>
        </w:rPr>
        <w:t>просматривать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список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заявок</w:t>
      </w:r>
      <w:proofErr w:type="spellEnd"/>
      <w:r w:rsidRPr="008D3945">
        <w:rPr>
          <w:rFonts w:cs="Times New Roman"/>
          <w:sz w:val="28"/>
          <w:szCs w:val="28"/>
        </w:rPr>
        <w:t>;</w:t>
      </w:r>
    </w:p>
    <w:p w14:paraId="0F005000" w14:textId="77777777" w:rsidR="00BE51DE" w:rsidRPr="008D3945" w:rsidRDefault="008D3945">
      <w:pPr>
        <w:pStyle w:val="a0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фильтровать по статусу, типу техники, периоду и строке поиска;</w:t>
      </w:r>
    </w:p>
    <w:p w14:paraId="1A09C7AD" w14:textId="77777777" w:rsidR="00BE51DE" w:rsidRPr="008D3945" w:rsidRDefault="008D3945">
      <w:pPr>
        <w:pStyle w:val="a0"/>
        <w:rPr>
          <w:rFonts w:cs="Times New Roman"/>
          <w:sz w:val="28"/>
          <w:szCs w:val="28"/>
        </w:rPr>
      </w:pPr>
      <w:proofErr w:type="spellStart"/>
      <w:r w:rsidRPr="008D3945">
        <w:rPr>
          <w:rFonts w:cs="Times New Roman"/>
          <w:sz w:val="28"/>
          <w:szCs w:val="28"/>
        </w:rPr>
        <w:t>создавать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новую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заявку</w:t>
      </w:r>
      <w:proofErr w:type="spellEnd"/>
      <w:r w:rsidRPr="008D3945">
        <w:rPr>
          <w:rFonts w:cs="Times New Roman"/>
          <w:sz w:val="28"/>
          <w:szCs w:val="28"/>
        </w:rPr>
        <w:t>;</w:t>
      </w:r>
    </w:p>
    <w:p w14:paraId="043DE9C1" w14:textId="77777777" w:rsidR="00BE51DE" w:rsidRPr="008D3945" w:rsidRDefault="008D3945">
      <w:pPr>
        <w:pStyle w:val="a0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просматривать подробную информацию и историю комментариев;</w:t>
      </w:r>
    </w:p>
    <w:p w14:paraId="563D438A" w14:textId="77777777" w:rsidR="00BE51DE" w:rsidRPr="008D3945" w:rsidRDefault="008D3945">
      <w:pPr>
        <w:pStyle w:val="a0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редактировать или удалять заявку (при наличии прав).</w:t>
      </w:r>
    </w:p>
    <w:p w14:paraId="0754E857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 xml:space="preserve">6. Типичные ошибки и их </w:t>
      </w:r>
      <w:r w:rsidRPr="008D3945">
        <w:rPr>
          <w:rFonts w:ascii="Times New Roman" w:hAnsi="Times New Roman" w:cs="Times New Roman"/>
          <w:color w:val="auto"/>
        </w:rPr>
        <w:t>решение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96"/>
        <w:gridCol w:w="4697"/>
      </w:tblGrid>
      <w:tr w:rsidR="00BE51DE" w:rsidRPr="008D3945" w14:paraId="588647CF" w14:textId="77777777">
        <w:tc>
          <w:tcPr>
            <w:tcW w:w="4701" w:type="dxa"/>
          </w:tcPr>
          <w:p w14:paraId="5F6217F6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4701" w:type="dxa"/>
          </w:tcPr>
          <w:p w14:paraId="513E27B6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Проверьте правильность ввода, при необходимости зарегистрируйтесь заново.</w:t>
            </w:r>
          </w:p>
        </w:tc>
      </w:tr>
      <w:tr w:rsidR="00BE51DE" w:rsidRPr="008D3945" w14:paraId="34C5F1DF" w14:textId="77777777">
        <w:tc>
          <w:tcPr>
            <w:tcW w:w="4701" w:type="dxa"/>
          </w:tcPr>
          <w:p w14:paraId="327DB01C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Пользователь с таким логином уже существует</w:t>
            </w:r>
          </w:p>
        </w:tc>
        <w:tc>
          <w:tcPr>
            <w:tcW w:w="4701" w:type="dxa"/>
          </w:tcPr>
          <w:p w14:paraId="1AD9E8D5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D3945">
              <w:rPr>
                <w:rFonts w:cs="Times New Roman"/>
                <w:sz w:val="28"/>
                <w:szCs w:val="28"/>
              </w:rPr>
              <w:t>Укажите</w:t>
            </w:r>
            <w:proofErr w:type="spellEnd"/>
            <w:r w:rsidRPr="008D394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3945">
              <w:rPr>
                <w:rFonts w:cs="Times New Roman"/>
                <w:sz w:val="28"/>
                <w:szCs w:val="28"/>
              </w:rPr>
              <w:t>другой</w:t>
            </w:r>
            <w:proofErr w:type="spellEnd"/>
            <w:r w:rsidRPr="008D394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3945">
              <w:rPr>
                <w:rFonts w:cs="Times New Roman"/>
                <w:sz w:val="28"/>
                <w:szCs w:val="28"/>
              </w:rPr>
              <w:t>логин</w:t>
            </w:r>
            <w:proofErr w:type="spellEnd"/>
            <w:r w:rsidRPr="008D3945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BE51DE" w:rsidRPr="008D3945" w14:paraId="69B8E3AF" w14:textId="77777777">
        <w:tc>
          <w:tcPr>
            <w:tcW w:w="4701" w:type="dxa"/>
          </w:tcPr>
          <w:p w14:paraId="28DCBE39" w14:textId="77777777" w:rsidR="00BE51DE" w:rsidRPr="008D3945" w:rsidRDefault="008D3945">
            <w:pPr>
              <w:rPr>
                <w:rFonts w:cs="Times New Roman"/>
                <w:sz w:val="28"/>
                <w:szCs w:val="28"/>
              </w:rPr>
            </w:pPr>
            <w:r w:rsidRPr="008D3945">
              <w:rPr>
                <w:rFonts w:cs="Times New Roman"/>
                <w:sz w:val="28"/>
                <w:szCs w:val="28"/>
              </w:rPr>
              <w:t>Ошибка загрузки заявок</w:t>
            </w:r>
          </w:p>
        </w:tc>
        <w:tc>
          <w:tcPr>
            <w:tcW w:w="4701" w:type="dxa"/>
          </w:tcPr>
          <w:p w14:paraId="377A4BC0" w14:textId="77777777" w:rsidR="00BE51DE" w:rsidRPr="008D3945" w:rsidRDefault="008D394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D3945">
              <w:rPr>
                <w:rFonts w:cs="Times New Roman"/>
                <w:sz w:val="28"/>
                <w:szCs w:val="28"/>
                <w:lang w:val="ru-RU"/>
              </w:rPr>
              <w:t>Проверьте, что сервер запущен и подключён к БД.</w:t>
            </w:r>
          </w:p>
        </w:tc>
      </w:tr>
    </w:tbl>
    <w:p w14:paraId="75038FBB" w14:textId="77777777" w:rsidR="00BE51DE" w:rsidRPr="008D3945" w:rsidRDefault="00BE51DE">
      <w:pPr>
        <w:rPr>
          <w:rFonts w:cs="Times New Roman"/>
          <w:sz w:val="28"/>
          <w:szCs w:val="28"/>
          <w:lang w:val="ru-RU"/>
        </w:rPr>
      </w:pPr>
    </w:p>
    <w:p w14:paraId="24ADED00" w14:textId="77777777" w:rsidR="00BE51DE" w:rsidRPr="008D3945" w:rsidRDefault="008D3945">
      <w:pPr>
        <w:pStyle w:val="1"/>
        <w:rPr>
          <w:rFonts w:ascii="Times New Roman" w:hAnsi="Times New Roman" w:cs="Times New Roman"/>
          <w:color w:val="auto"/>
        </w:rPr>
      </w:pPr>
      <w:r w:rsidRPr="008D3945">
        <w:rPr>
          <w:rFonts w:ascii="Times New Roman" w:hAnsi="Times New Roman" w:cs="Times New Roman"/>
          <w:color w:val="auto"/>
        </w:rPr>
        <w:t xml:space="preserve">7. </w:t>
      </w:r>
      <w:proofErr w:type="spellStart"/>
      <w:r w:rsidRPr="008D3945">
        <w:rPr>
          <w:rFonts w:ascii="Times New Roman" w:hAnsi="Times New Roman" w:cs="Times New Roman"/>
          <w:color w:val="auto"/>
        </w:rPr>
        <w:t>Заве</w:t>
      </w:r>
      <w:r w:rsidRPr="008D3945">
        <w:rPr>
          <w:rFonts w:ascii="Times New Roman" w:hAnsi="Times New Roman" w:cs="Times New Roman"/>
          <w:color w:val="auto"/>
        </w:rPr>
        <w:t>ршение</w:t>
      </w:r>
      <w:proofErr w:type="spellEnd"/>
      <w:r w:rsidRPr="008D394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D3945">
        <w:rPr>
          <w:rFonts w:ascii="Times New Roman" w:hAnsi="Times New Roman" w:cs="Times New Roman"/>
          <w:color w:val="auto"/>
        </w:rPr>
        <w:t>работы</w:t>
      </w:r>
      <w:proofErr w:type="spellEnd"/>
    </w:p>
    <w:p w14:paraId="3F69DA6A" w14:textId="77777777" w:rsidR="00BE51DE" w:rsidRPr="008D3945" w:rsidRDefault="008D3945">
      <w:pPr>
        <w:pStyle w:val="a"/>
        <w:rPr>
          <w:rFonts w:cs="Times New Roman"/>
          <w:sz w:val="28"/>
          <w:szCs w:val="28"/>
          <w:lang w:val="ru-RU"/>
        </w:rPr>
      </w:pPr>
      <w:r w:rsidRPr="008D3945">
        <w:rPr>
          <w:rFonts w:cs="Times New Roman"/>
          <w:sz w:val="28"/>
          <w:szCs w:val="28"/>
          <w:lang w:val="ru-RU"/>
        </w:rPr>
        <w:t>Нажмите кнопку «Выйти» в правом верхнем углу.</w:t>
      </w:r>
    </w:p>
    <w:p w14:paraId="5AECDDF0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proofErr w:type="spellStart"/>
      <w:r w:rsidRPr="008D3945">
        <w:rPr>
          <w:rFonts w:cs="Times New Roman"/>
          <w:sz w:val="28"/>
          <w:szCs w:val="28"/>
        </w:rPr>
        <w:t>Закройте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окно</w:t>
      </w:r>
      <w:proofErr w:type="spellEnd"/>
      <w:r w:rsidRPr="008D3945">
        <w:rPr>
          <w:rFonts w:cs="Times New Roman"/>
          <w:sz w:val="28"/>
          <w:szCs w:val="28"/>
        </w:rPr>
        <w:t xml:space="preserve"> </w:t>
      </w:r>
      <w:proofErr w:type="spellStart"/>
      <w:r w:rsidRPr="008D3945">
        <w:rPr>
          <w:rFonts w:cs="Times New Roman"/>
          <w:sz w:val="28"/>
          <w:szCs w:val="28"/>
        </w:rPr>
        <w:t>браузера</w:t>
      </w:r>
      <w:proofErr w:type="spellEnd"/>
      <w:r w:rsidRPr="008D3945">
        <w:rPr>
          <w:rFonts w:cs="Times New Roman"/>
          <w:sz w:val="28"/>
          <w:szCs w:val="28"/>
        </w:rPr>
        <w:t>.</w:t>
      </w:r>
    </w:p>
    <w:p w14:paraId="4C0B1A53" w14:textId="77777777" w:rsidR="00BE51DE" w:rsidRPr="008D3945" w:rsidRDefault="008D3945">
      <w:pPr>
        <w:pStyle w:val="a"/>
        <w:rPr>
          <w:rFonts w:cs="Times New Roman"/>
          <w:sz w:val="28"/>
          <w:szCs w:val="28"/>
        </w:rPr>
      </w:pPr>
      <w:r w:rsidRPr="008D3945">
        <w:rPr>
          <w:rFonts w:cs="Times New Roman"/>
          <w:sz w:val="28"/>
          <w:szCs w:val="28"/>
        </w:rPr>
        <w:t>Остановите серверное приложение.</w:t>
      </w:r>
    </w:p>
    <w:sectPr w:rsidR="00BE51DE" w:rsidRPr="008D3945" w:rsidSect="00034616">
      <w:pgSz w:w="12240" w:h="15840"/>
      <w:pgMar w:top="1440" w:right="1138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DA43D6"/>
    <w:multiLevelType w:val="hybridMultilevel"/>
    <w:tmpl w:val="2164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3945"/>
    <w:rsid w:val="00AA1D8D"/>
    <w:rsid w:val="00B47730"/>
    <w:rsid w:val="00BE51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5CEF0"/>
  <w14:defaultImageDpi w14:val="300"/>
  <w15:docId w15:val="{FFEDD155-6492-4750-94C4-6A789FB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ФФФ ФФФ</cp:lastModifiedBy>
  <cp:revision>2</cp:revision>
  <dcterms:created xsi:type="dcterms:W3CDTF">2026-03-10T07:34:00Z</dcterms:created>
  <dcterms:modified xsi:type="dcterms:W3CDTF">2026-03-10T07:34:00Z</dcterms:modified>
  <cp:category/>
</cp:coreProperties>
</file>