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489A3" w14:textId="77777777" w:rsidR="008D3945" w:rsidRPr="008D3945" w:rsidRDefault="008D3945" w:rsidP="008D3945">
      <w:pPr>
        <w:spacing w:after="0"/>
        <w:jc w:val="center"/>
        <w:rPr>
          <w:b/>
          <w:lang w:val="ru-RU"/>
        </w:rPr>
      </w:pPr>
      <w:r w:rsidRPr="008D3945">
        <w:rPr>
          <w:b/>
          <w:lang w:val="ru-RU"/>
        </w:rPr>
        <w:t>Министерство цифрового развития, связи и массовых коммуникаций РФ</w:t>
      </w:r>
    </w:p>
    <w:p w14:paraId="3D90E6E4" w14:textId="77777777" w:rsidR="008D3945" w:rsidRPr="008D3945" w:rsidRDefault="008D3945" w:rsidP="008D3945">
      <w:pPr>
        <w:spacing w:after="0"/>
        <w:jc w:val="center"/>
        <w:rPr>
          <w:b/>
          <w:lang w:val="ru-RU"/>
        </w:rPr>
      </w:pPr>
      <w:r w:rsidRPr="008D3945">
        <w:rPr>
          <w:b/>
          <w:lang w:val="ru-RU"/>
        </w:rPr>
        <w:t>Уральский технический институт связи и информатики (филиал) ФГБОУ ВО "Сибирский государственный университет телекоммуникаций и информатики"</w:t>
      </w:r>
    </w:p>
    <w:p w14:paraId="0BD981BD" w14:textId="7AF686E6" w:rsidR="008D3945" w:rsidRPr="008D3945" w:rsidRDefault="008D3945" w:rsidP="008D3945">
      <w:pPr>
        <w:spacing w:after="0"/>
        <w:jc w:val="center"/>
        <w:rPr>
          <w:b/>
          <w:lang w:val="ru-RU"/>
        </w:rPr>
      </w:pPr>
      <w:r w:rsidRPr="008D3945">
        <w:rPr>
          <w:b/>
          <w:lang w:val="ru-RU"/>
        </w:rPr>
        <w:t>в г. Екатеринбурге (УрТИСИ СибГУТИ)</w:t>
      </w:r>
    </w:p>
    <w:p w14:paraId="2F177BF3" w14:textId="32FAF5BD" w:rsidR="008D3945" w:rsidRPr="008D3945" w:rsidRDefault="008D3945">
      <w:pPr>
        <w:rPr>
          <w:b/>
          <w:lang w:val="ru-RU"/>
        </w:rPr>
      </w:pPr>
    </w:p>
    <w:p w14:paraId="202C6249" w14:textId="77777777" w:rsidR="008D3945" w:rsidRPr="008D3945" w:rsidRDefault="008D3945">
      <w:pPr>
        <w:rPr>
          <w:lang w:val="ru-RU"/>
        </w:rPr>
      </w:pPr>
    </w:p>
    <w:p w14:paraId="3C464284" w14:textId="77777777" w:rsidR="00BE51DE" w:rsidRPr="008D3945" w:rsidRDefault="00BE51DE">
      <w:pPr>
        <w:rPr>
          <w:lang w:val="ru-RU"/>
        </w:rPr>
      </w:pPr>
    </w:p>
    <w:p w14:paraId="6E728935" w14:textId="77777777" w:rsidR="00BE51DE" w:rsidRPr="008D3945" w:rsidRDefault="00BE51DE">
      <w:pPr>
        <w:rPr>
          <w:lang w:val="ru-RU"/>
        </w:rPr>
      </w:pPr>
    </w:p>
    <w:p w14:paraId="3B06AC7E" w14:textId="77777777" w:rsidR="00BE51DE" w:rsidRPr="008D3945" w:rsidRDefault="008D3945">
      <w:pPr>
        <w:jc w:val="center"/>
        <w:rPr>
          <w:sz w:val="28"/>
          <w:szCs w:val="24"/>
          <w:lang w:val="ru-RU"/>
        </w:rPr>
      </w:pPr>
      <w:r w:rsidRPr="008D3945">
        <w:rPr>
          <w:b/>
          <w:sz w:val="28"/>
          <w:szCs w:val="24"/>
          <w:lang w:val="ru-RU"/>
        </w:rPr>
        <w:t>Руководство пользователя</w:t>
      </w:r>
    </w:p>
    <w:p w14:paraId="0A142988" w14:textId="2E4285A0" w:rsidR="00BE51DE" w:rsidRPr="008D3945" w:rsidRDefault="008D3945">
      <w:pPr>
        <w:jc w:val="center"/>
        <w:rPr>
          <w:sz w:val="28"/>
          <w:szCs w:val="24"/>
          <w:lang w:val="ru-RU"/>
        </w:rPr>
      </w:pPr>
      <w:r w:rsidRPr="008D3945">
        <w:rPr>
          <w:b/>
          <w:sz w:val="28"/>
          <w:szCs w:val="24"/>
          <w:lang w:val="ru-RU"/>
        </w:rPr>
        <w:t xml:space="preserve">«Руководство пользователя </w:t>
      </w:r>
      <w:r w:rsidRPr="008D3945">
        <w:rPr>
          <w:b/>
          <w:sz w:val="28"/>
          <w:szCs w:val="24"/>
        </w:rPr>
        <w:t>Climatic</w:t>
      </w:r>
      <w:r w:rsidRPr="008D3945">
        <w:rPr>
          <w:b/>
          <w:sz w:val="28"/>
          <w:szCs w:val="24"/>
          <w:lang w:val="ru-RU"/>
        </w:rPr>
        <w:t xml:space="preserve"> </w:t>
      </w:r>
      <w:r w:rsidRPr="008D3945">
        <w:rPr>
          <w:b/>
          <w:sz w:val="28"/>
          <w:szCs w:val="24"/>
        </w:rPr>
        <w:t>Service</w:t>
      </w:r>
      <w:r w:rsidRPr="008D3945">
        <w:rPr>
          <w:b/>
          <w:sz w:val="28"/>
          <w:szCs w:val="24"/>
          <w:lang w:val="ru-RU"/>
        </w:rPr>
        <w:t>»</w:t>
      </w:r>
    </w:p>
    <w:p w14:paraId="4289EC05" w14:textId="77777777" w:rsidR="00BE51DE" w:rsidRPr="008D3945" w:rsidRDefault="00BE51DE">
      <w:pPr>
        <w:rPr>
          <w:sz w:val="28"/>
          <w:szCs w:val="24"/>
          <w:lang w:val="ru-RU"/>
        </w:rPr>
      </w:pPr>
    </w:p>
    <w:p w14:paraId="40305CB3" w14:textId="77777777" w:rsidR="00BE51DE" w:rsidRPr="008D3945" w:rsidRDefault="00BE51DE">
      <w:pPr>
        <w:rPr>
          <w:sz w:val="28"/>
          <w:szCs w:val="24"/>
          <w:lang w:val="ru-RU"/>
        </w:rPr>
      </w:pPr>
    </w:p>
    <w:p w14:paraId="1A61138D" w14:textId="77777777" w:rsidR="00BE51DE" w:rsidRPr="008D3945" w:rsidRDefault="008D3945" w:rsidP="008D3945">
      <w:pPr>
        <w:jc w:val="right"/>
        <w:rPr>
          <w:sz w:val="28"/>
          <w:szCs w:val="24"/>
          <w:lang w:val="ru-RU"/>
        </w:rPr>
      </w:pPr>
      <w:r w:rsidRPr="008D3945">
        <w:rPr>
          <w:b/>
          <w:sz w:val="28"/>
          <w:szCs w:val="24"/>
          <w:lang w:val="ru-RU"/>
        </w:rPr>
        <w:t xml:space="preserve">Выполнил: </w:t>
      </w:r>
      <w:r w:rsidRPr="008D3945">
        <w:rPr>
          <w:sz w:val="28"/>
          <w:szCs w:val="24"/>
          <w:lang w:val="ru-RU"/>
        </w:rPr>
        <w:t>студент гр. 285</w:t>
      </w:r>
      <w:r w:rsidRPr="008D3945">
        <w:rPr>
          <w:sz w:val="28"/>
          <w:szCs w:val="24"/>
          <w:lang w:val="ru-RU"/>
        </w:rPr>
        <w:br/>
        <w:t>Шориков А. С.</w:t>
      </w:r>
    </w:p>
    <w:p w14:paraId="1937B781" w14:textId="0A13A235" w:rsidR="00BE51DE" w:rsidRPr="008D3945" w:rsidRDefault="008D3945" w:rsidP="008D3945">
      <w:pPr>
        <w:jc w:val="right"/>
        <w:rPr>
          <w:sz w:val="28"/>
          <w:szCs w:val="24"/>
          <w:lang w:val="ru-RU"/>
        </w:rPr>
      </w:pPr>
      <w:r w:rsidRPr="008D3945">
        <w:rPr>
          <w:b/>
          <w:sz w:val="28"/>
          <w:szCs w:val="24"/>
          <w:lang w:val="ru-RU"/>
        </w:rPr>
        <w:t>Преподаватель:</w:t>
      </w:r>
      <w:r w:rsidRPr="008D3945">
        <w:rPr>
          <w:sz w:val="28"/>
          <w:szCs w:val="24"/>
          <w:lang w:val="ru-RU"/>
        </w:rPr>
        <w:t xml:space="preserve"> Бурумбаев Д.И.</w:t>
      </w:r>
    </w:p>
    <w:p w14:paraId="09879AF2" w14:textId="77777777" w:rsidR="00BE51DE" w:rsidRPr="008D3945" w:rsidRDefault="00BE51DE">
      <w:pPr>
        <w:rPr>
          <w:lang w:val="ru-RU"/>
        </w:rPr>
      </w:pPr>
    </w:p>
    <w:p w14:paraId="324FE98A" w14:textId="7F737E9E" w:rsidR="00BE51DE" w:rsidRDefault="00BE51DE">
      <w:pPr>
        <w:rPr>
          <w:lang w:val="ru-RU"/>
        </w:rPr>
      </w:pPr>
    </w:p>
    <w:p w14:paraId="0CCD6B10" w14:textId="3F90FB70" w:rsidR="008D3945" w:rsidRDefault="008D3945">
      <w:pPr>
        <w:rPr>
          <w:lang w:val="ru-RU"/>
        </w:rPr>
      </w:pPr>
    </w:p>
    <w:p w14:paraId="380ABB20" w14:textId="0EB98063" w:rsidR="008D3945" w:rsidRDefault="008D3945">
      <w:pPr>
        <w:rPr>
          <w:lang w:val="ru-RU"/>
        </w:rPr>
      </w:pPr>
    </w:p>
    <w:p w14:paraId="7D7F0D8F" w14:textId="0E381E9D" w:rsidR="008D3945" w:rsidRDefault="008D3945">
      <w:pPr>
        <w:rPr>
          <w:lang w:val="ru-RU"/>
        </w:rPr>
      </w:pPr>
    </w:p>
    <w:p w14:paraId="19FB23A9" w14:textId="5293CDD4" w:rsidR="008D3945" w:rsidRDefault="008D3945">
      <w:pPr>
        <w:rPr>
          <w:lang w:val="ru-RU"/>
        </w:rPr>
      </w:pPr>
    </w:p>
    <w:p w14:paraId="0B4C2A24" w14:textId="03F95EAE" w:rsidR="008D3945" w:rsidRDefault="008D3945">
      <w:pPr>
        <w:rPr>
          <w:lang w:val="ru-RU"/>
        </w:rPr>
      </w:pPr>
    </w:p>
    <w:p w14:paraId="10B1E426" w14:textId="138A3C5B" w:rsidR="008D3945" w:rsidRDefault="008D3945">
      <w:pPr>
        <w:rPr>
          <w:lang w:val="ru-RU"/>
        </w:rPr>
      </w:pPr>
    </w:p>
    <w:p w14:paraId="6A0B0802" w14:textId="77777777" w:rsidR="008D3945" w:rsidRPr="008D3945" w:rsidRDefault="008D3945" w:rsidP="008D3945">
      <w:pPr>
        <w:jc w:val="center"/>
        <w:rPr>
          <w:lang w:val="ru-RU"/>
        </w:rPr>
      </w:pPr>
    </w:p>
    <w:p w14:paraId="71D373BA" w14:textId="77777777" w:rsidR="008D3945" w:rsidRPr="008D3945" w:rsidRDefault="008D3945">
      <w:pPr>
        <w:rPr>
          <w:lang w:val="ru-RU"/>
        </w:rPr>
      </w:pPr>
    </w:p>
    <w:p w14:paraId="480A742C" w14:textId="2E72A6BD" w:rsidR="00BE51DE" w:rsidRPr="008D3945" w:rsidRDefault="008D3945" w:rsidP="008D3945">
      <w:pPr>
        <w:spacing w:after="0"/>
        <w:jc w:val="center"/>
        <w:rPr>
          <w:sz w:val="28"/>
          <w:szCs w:val="24"/>
          <w:lang w:val="ru-RU"/>
        </w:rPr>
      </w:pPr>
      <w:r w:rsidRPr="008D3945">
        <w:rPr>
          <w:sz w:val="28"/>
          <w:szCs w:val="24"/>
          <w:lang w:val="ru-RU"/>
        </w:rPr>
        <w:t>г. Екатеринбург, 2026 г.</w:t>
      </w:r>
    </w:p>
    <w:p w14:paraId="54178AF5" w14:textId="77777777" w:rsidR="00BE51DE" w:rsidRPr="008D3945" w:rsidRDefault="008D3945">
      <w:pPr>
        <w:rPr>
          <w:lang w:val="ru-RU"/>
        </w:rPr>
      </w:pPr>
      <w:r w:rsidRPr="008D3945">
        <w:rPr>
          <w:lang w:val="ru-RU"/>
        </w:rPr>
        <w:br w:type="page"/>
      </w:r>
    </w:p>
    <w:p w14:paraId="263AC414" w14:textId="38CAF9BB" w:rsidR="00BE51DE" w:rsidRDefault="008D3945" w:rsidP="008D3945">
      <w:pPr>
        <w:pStyle w:val="1"/>
        <w:numPr>
          <w:ilvl w:val="0"/>
          <w:numId w:val="10"/>
        </w:numPr>
        <w:jc w:val="center"/>
        <w:rPr>
          <w:rFonts w:ascii="Times New Roman" w:hAnsi="Times New Roman" w:cs="Times New Roman"/>
          <w:color w:val="auto"/>
          <w:lang w:val="ru-RU"/>
        </w:rPr>
      </w:pPr>
      <w:r w:rsidRPr="008D3945">
        <w:rPr>
          <w:rFonts w:ascii="Times New Roman" w:hAnsi="Times New Roman" w:cs="Times New Roman"/>
          <w:color w:val="auto"/>
          <w:lang w:val="ru-RU"/>
        </w:rPr>
        <w:lastRenderedPageBreak/>
        <w:t>Назначение программы</w:t>
      </w:r>
    </w:p>
    <w:p w14:paraId="6CB00C0B" w14:textId="77777777" w:rsidR="008D3945" w:rsidRPr="008D3945" w:rsidRDefault="008D3945" w:rsidP="008D3945">
      <w:pPr>
        <w:rPr>
          <w:lang w:val="ru-RU"/>
        </w:rPr>
      </w:pPr>
    </w:p>
    <w:p w14:paraId="3780FC65" w14:textId="41062475" w:rsidR="00BE51DE" w:rsidRPr="008D3945" w:rsidRDefault="008D3945">
      <w:pPr>
        <w:rPr>
          <w:rFonts w:cs="Times New Roman"/>
          <w:sz w:val="28"/>
          <w:szCs w:val="28"/>
          <w:lang w:val="ru-RU"/>
        </w:rPr>
      </w:pPr>
      <w:r w:rsidRPr="008D3945">
        <w:rPr>
          <w:rFonts w:cs="Times New Roman"/>
          <w:sz w:val="28"/>
          <w:szCs w:val="28"/>
          <w:lang w:val="ru-RU"/>
        </w:rPr>
        <w:t>Приложение «</w:t>
      </w:r>
      <w:r w:rsidRPr="008D3945">
        <w:rPr>
          <w:rFonts w:cs="Times New Roman"/>
          <w:sz w:val="28"/>
          <w:szCs w:val="28"/>
        </w:rPr>
        <w:t>Climatic</w:t>
      </w:r>
      <w:r>
        <w:rPr>
          <w:rFonts w:cs="Times New Roman"/>
          <w:sz w:val="28"/>
          <w:szCs w:val="28"/>
          <w:lang w:val="ru-RU"/>
        </w:rPr>
        <w:t xml:space="preserve"> </w:t>
      </w:r>
      <w:r w:rsidRPr="008D3945">
        <w:rPr>
          <w:rFonts w:cs="Times New Roman"/>
          <w:sz w:val="28"/>
          <w:szCs w:val="28"/>
        </w:rPr>
        <w:t>Service</w:t>
      </w:r>
      <w:r w:rsidRPr="008D3945">
        <w:rPr>
          <w:rFonts w:cs="Times New Roman"/>
          <w:sz w:val="28"/>
          <w:szCs w:val="28"/>
          <w:lang w:val="ru-RU"/>
        </w:rPr>
        <w:t>» предназначено для учёта и обработки заявок на обслуживание и ремонт климатической техники.</w:t>
      </w:r>
    </w:p>
    <w:p w14:paraId="6A5F9351" w14:textId="77777777" w:rsidR="00BE51DE" w:rsidRPr="008D3945" w:rsidRDefault="008D3945">
      <w:pPr>
        <w:pStyle w:val="1"/>
        <w:rPr>
          <w:rFonts w:ascii="Times New Roman" w:hAnsi="Times New Roman" w:cs="Times New Roman"/>
          <w:color w:val="auto"/>
        </w:rPr>
      </w:pPr>
      <w:r w:rsidRPr="008D3945">
        <w:rPr>
          <w:rFonts w:ascii="Times New Roman" w:hAnsi="Times New Roman" w:cs="Times New Roman"/>
          <w:color w:val="auto"/>
        </w:rPr>
        <w:t>2. Роли пользователей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96"/>
        <w:gridCol w:w="4697"/>
      </w:tblGrid>
      <w:tr w:rsidR="00BE51DE" w:rsidRPr="006C497C" w14:paraId="4FBA4387" w14:textId="77777777">
        <w:tc>
          <w:tcPr>
            <w:tcW w:w="4701" w:type="dxa"/>
          </w:tcPr>
          <w:p w14:paraId="6FA38874" w14:textId="77777777" w:rsidR="00BE51DE" w:rsidRPr="008D3945" w:rsidRDefault="008D3945">
            <w:pPr>
              <w:rPr>
                <w:rFonts w:cs="Times New Roman"/>
                <w:sz w:val="28"/>
                <w:szCs w:val="28"/>
              </w:rPr>
            </w:pPr>
            <w:r w:rsidRPr="008D3945">
              <w:rPr>
                <w:rFonts w:cs="Times New Roman"/>
                <w:sz w:val="28"/>
                <w:szCs w:val="28"/>
              </w:rPr>
              <w:t>Клиент</w:t>
            </w:r>
          </w:p>
        </w:tc>
        <w:tc>
          <w:tcPr>
            <w:tcW w:w="4701" w:type="dxa"/>
          </w:tcPr>
          <w:p w14:paraId="6FB6B7E8" w14:textId="77777777" w:rsidR="00BE51DE" w:rsidRPr="008D3945" w:rsidRDefault="008D3945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D3945">
              <w:rPr>
                <w:rFonts w:cs="Times New Roman"/>
                <w:sz w:val="28"/>
                <w:szCs w:val="28"/>
                <w:lang w:val="ru-RU"/>
              </w:rPr>
              <w:t>Создаёт и просматривает свои заявки.</w:t>
            </w:r>
          </w:p>
        </w:tc>
      </w:tr>
      <w:tr w:rsidR="00BE51DE" w:rsidRPr="006C497C" w14:paraId="29FCADDD" w14:textId="77777777">
        <w:tc>
          <w:tcPr>
            <w:tcW w:w="4701" w:type="dxa"/>
          </w:tcPr>
          <w:p w14:paraId="37BD82D0" w14:textId="77777777" w:rsidR="00BE51DE" w:rsidRPr="008D3945" w:rsidRDefault="008D3945">
            <w:pPr>
              <w:rPr>
                <w:rFonts w:cs="Times New Roman"/>
                <w:sz w:val="28"/>
                <w:szCs w:val="28"/>
              </w:rPr>
            </w:pPr>
            <w:r w:rsidRPr="008D3945">
              <w:rPr>
                <w:rFonts w:cs="Times New Roman"/>
                <w:sz w:val="28"/>
                <w:szCs w:val="28"/>
              </w:rPr>
              <w:t>Специалист</w:t>
            </w:r>
          </w:p>
        </w:tc>
        <w:tc>
          <w:tcPr>
            <w:tcW w:w="4701" w:type="dxa"/>
          </w:tcPr>
          <w:p w14:paraId="7C502732" w14:textId="77777777" w:rsidR="00BE51DE" w:rsidRPr="008D3945" w:rsidRDefault="008D3945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D3945">
              <w:rPr>
                <w:rFonts w:cs="Times New Roman"/>
                <w:sz w:val="28"/>
                <w:szCs w:val="28"/>
                <w:lang w:val="ru-RU"/>
              </w:rPr>
              <w:t>Выполняет назначенные заявки, оставляет комментарии, меняет статусы.</w:t>
            </w:r>
          </w:p>
        </w:tc>
      </w:tr>
      <w:tr w:rsidR="00BE51DE" w:rsidRPr="006C497C" w14:paraId="4111307E" w14:textId="77777777">
        <w:tc>
          <w:tcPr>
            <w:tcW w:w="4701" w:type="dxa"/>
          </w:tcPr>
          <w:p w14:paraId="5DA6C522" w14:textId="77777777" w:rsidR="00BE51DE" w:rsidRPr="008D3945" w:rsidRDefault="008D3945">
            <w:pPr>
              <w:rPr>
                <w:rFonts w:cs="Times New Roman"/>
                <w:sz w:val="28"/>
                <w:szCs w:val="28"/>
              </w:rPr>
            </w:pPr>
            <w:r w:rsidRPr="008D3945">
              <w:rPr>
                <w:rFonts w:cs="Times New Roman"/>
                <w:sz w:val="28"/>
                <w:szCs w:val="28"/>
              </w:rPr>
              <w:t>Менеджер</w:t>
            </w:r>
          </w:p>
        </w:tc>
        <w:tc>
          <w:tcPr>
            <w:tcW w:w="4701" w:type="dxa"/>
          </w:tcPr>
          <w:p w14:paraId="61E59EFD" w14:textId="77777777" w:rsidR="00BE51DE" w:rsidRPr="008D3945" w:rsidRDefault="008D3945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D3945">
              <w:rPr>
                <w:rFonts w:cs="Times New Roman"/>
                <w:sz w:val="28"/>
                <w:szCs w:val="28"/>
                <w:lang w:val="ru-RU"/>
              </w:rPr>
              <w:t>Управляет пользователями и назначает мастеров на заявки.</w:t>
            </w:r>
          </w:p>
        </w:tc>
      </w:tr>
      <w:tr w:rsidR="00BE51DE" w:rsidRPr="006C497C" w14:paraId="16353E9A" w14:textId="77777777">
        <w:tc>
          <w:tcPr>
            <w:tcW w:w="4701" w:type="dxa"/>
          </w:tcPr>
          <w:p w14:paraId="4B7E30C8" w14:textId="77777777" w:rsidR="00BE51DE" w:rsidRPr="008D3945" w:rsidRDefault="008D3945">
            <w:pPr>
              <w:rPr>
                <w:rFonts w:cs="Times New Roman"/>
                <w:sz w:val="28"/>
                <w:szCs w:val="28"/>
              </w:rPr>
            </w:pPr>
            <w:r w:rsidRPr="008D3945">
              <w:rPr>
                <w:rFonts w:cs="Times New Roman"/>
                <w:sz w:val="28"/>
                <w:szCs w:val="28"/>
              </w:rPr>
              <w:t>Менеджер по качеству</w:t>
            </w:r>
          </w:p>
        </w:tc>
        <w:tc>
          <w:tcPr>
            <w:tcW w:w="4701" w:type="dxa"/>
          </w:tcPr>
          <w:p w14:paraId="43224EC9" w14:textId="77777777" w:rsidR="00BE51DE" w:rsidRPr="008D3945" w:rsidRDefault="008D3945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D3945">
              <w:rPr>
                <w:rFonts w:cs="Times New Roman"/>
                <w:sz w:val="28"/>
                <w:szCs w:val="28"/>
                <w:lang w:val="ru-RU"/>
              </w:rPr>
              <w:t>Анализирует статистику и контролирует качество обслуживания.</w:t>
            </w:r>
          </w:p>
        </w:tc>
      </w:tr>
    </w:tbl>
    <w:p w14:paraId="13AF5BA9" w14:textId="77777777" w:rsidR="00BE51DE" w:rsidRPr="008D3945" w:rsidRDefault="00BE51DE">
      <w:pPr>
        <w:rPr>
          <w:rFonts w:cs="Times New Roman"/>
          <w:sz w:val="28"/>
          <w:szCs w:val="28"/>
          <w:lang w:val="ru-RU"/>
        </w:rPr>
      </w:pPr>
    </w:p>
    <w:p w14:paraId="495C2156" w14:textId="77777777" w:rsidR="00BE51DE" w:rsidRPr="008D3945" w:rsidRDefault="008D3945" w:rsidP="008D3945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8D3945">
        <w:rPr>
          <w:rFonts w:ascii="Times New Roman" w:hAnsi="Times New Roman" w:cs="Times New Roman"/>
          <w:color w:val="auto"/>
        </w:rPr>
        <w:t>3. Запуск приложения</w:t>
      </w:r>
    </w:p>
    <w:p w14:paraId="6E77A9E5" w14:textId="77777777" w:rsidR="00BE51DE" w:rsidRPr="008D3945" w:rsidRDefault="008D3945">
      <w:pPr>
        <w:pStyle w:val="a"/>
        <w:rPr>
          <w:rFonts w:cs="Times New Roman"/>
          <w:sz w:val="28"/>
          <w:szCs w:val="28"/>
          <w:lang w:val="ru-RU"/>
        </w:rPr>
      </w:pPr>
      <w:r w:rsidRPr="008D3945">
        <w:rPr>
          <w:rFonts w:cs="Times New Roman"/>
          <w:sz w:val="28"/>
          <w:szCs w:val="28"/>
          <w:lang w:val="ru-RU"/>
        </w:rPr>
        <w:t xml:space="preserve">Запустите серверную часть приложения (через </w:t>
      </w:r>
      <w:r w:rsidRPr="008D3945">
        <w:rPr>
          <w:rFonts w:cs="Times New Roman"/>
          <w:sz w:val="28"/>
          <w:szCs w:val="28"/>
        </w:rPr>
        <w:t>Visual</w:t>
      </w:r>
      <w:r w:rsidRPr="008D3945">
        <w:rPr>
          <w:rFonts w:cs="Times New Roman"/>
          <w:sz w:val="28"/>
          <w:szCs w:val="28"/>
          <w:lang w:val="ru-RU"/>
        </w:rPr>
        <w:t xml:space="preserve"> </w:t>
      </w:r>
      <w:r w:rsidRPr="008D3945">
        <w:rPr>
          <w:rFonts w:cs="Times New Roman"/>
          <w:sz w:val="28"/>
          <w:szCs w:val="28"/>
        </w:rPr>
        <w:t>Studio</w:t>
      </w:r>
      <w:r w:rsidRPr="008D3945">
        <w:rPr>
          <w:rFonts w:cs="Times New Roman"/>
          <w:sz w:val="28"/>
          <w:szCs w:val="28"/>
          <w:lang w:val="ru-RU"/>
        </w:rPr>
        <w:t xml:space="preserve"> или командой </w:t>
      </w:r>
      <w:r w:rsidRPr="008D3945">
        <w:rPr>
          <w:rFonts w:cs="Times New Roman"/>
          <w:sz w:val="28"/>
          <w:szCs w:val="28"/>
        </w:rPr>
        <w:t>dotnet</w:t>
      </w:r>
      <w:r w:rsidRPr="008D3945">
        <w:rPr>
          <w:rFonts w:cs="Times New Roman"/>
          <w:sz w:val="28"/>
          <w:szCs w:val="28"/>
          <w:lang w:val="ru-RU"/>
        </w:rPr>
        <w:t xml:space="preserve"> </w:t>
      </w:r>
      <w:r w:rsidRPr="008D3945">
        <w:rPr>
          <w:rFonts w:cs="Times New Roman"/>
          <w:sz w:val="28"/>
          <w:szCs w:val="28"/>
        </w:rPr>
        <w:t>run</w:t>
      </w:r>
      <w:r w:rsidRPr="008D3945">
        <w:rPr>
          <w:rFonts w:cs="Times New Roman"/>
          <w:sz w:val="28"/>
          <w:szCs w:val="28"/>
          <w:lang w:val="ru-RU"/>
        </w:rPr>
        <w:t>).</w:t>
      </w:r>
    </w:p>
    <w:p w14:paraId="7FBDA53B" w14:textId="77777777" w:rsidR="00BE51DE" w:rsidRPr="008D3945" w:rsidRDefault="008D3945">
      <w:pPr>
        <w:pStyle w:val="a"/>
        <w:rPr>
          <w:rFonts w:cs="Times New Roman"/>
          <w:sz w:val="28"/>
          <w:szCs w:val="28"/>
          <w:lang w:val="ru-RU"/>
        </w:rPr>
      </w:pPr>
      <w:r w:rsidRPr="008D3945">
        <w:rPr>
          <w:rFonts w:cs="Times New Roman"/>
          <w:sz w:val="28"/>
          <w:szCs w:val="28"/>
          <w:lang w:val="ru-RU"/>
        </w:rPr>
        <w:t>Дождитесь сообщения о запуске и проверке базы данных.</w:t>
      </w:r>
    </w:p>
    <w:p w14:paraId="2978D021" w14:textId="5CA4F236" w:rsidR="00BE51DE" w:rsidRPr="008D3945" w:rsidRDefault="008D3945">
      <w:pPr>
        <w:pStyle w:val="a"/>
        <w:rPr>
          <w:rFonts w:cs="Times New Roman"/>
          <w:sz w:val="28"/>
          <w:szCs w:val="28"/>
          <w:lang w:val="ru-RU"/>
        </w:rPr>
      </w:pPr>
      <w:r w:rsidRPr="008D3945">
        <w:rPr>
          <w:rFonts w:cs="Times New Roman"/>
          <w:sz w:val="28"/>
          <w:szCs w:val="28"/>
          <w:lang w:val="ru-RU"/>
        </w:rPr>
        <w:t xml:space="preserve">Откройте в браузере адрес </w:t>
      </w:r>
      <w:r w:rsidRPr="008D3945">
        <w:rPr>
          <w:rFonts w:cs="Times New Roman"/>
          <w:sz w:val="28"/>
          <w:szCs w:val="28"/>
        </w:rPr>
        <w:t>https</w:t>
      </w:r>
      <w:r w:rsidRPr="008D3945">
        <w:rPr>
          <w:rFonts w:cs="Times New Roman"/>
          <w:sz w:val="28"/>
          <w:szCs w:val="28"/>
          <w:lang w:val="ru-RU"/>
        </w:rPr>
        <w:t>://</w:t>
      </w:r>
      <w:r w:rsidRPr="008D3945">
        <w:rPr>
          <w:rFonts w:cs="Times New Roman"/>
          <w:sz w:val="28"/>
          <w:szCs w:val="28"/>
        </w:rPr>
        <w:t>localhost</w:t>
      </w:r>
      <w:r w:rsidR="006C497C" w:rsidRPr="006C497C">
        <w:rPr>
          <w:rFonts w:cs="Times New Roman"/>
          <w:sz w:val="28"/>
          <w:szCs w:val="28"/>
          <w:lang w:val="ru-RU"/>
        </w:rPr>
        <w:t>:0000</w:t>
      </w:r>
      <w:r w:rsidR="006C497C" w:rsidRPr="008D3945">
        <w:rPr>
          <w:rFonts w:cs="Times New Roman"/>
          <w:sz w:val="28"/>
          <w:szCs w:val="28"/>
          <w:lang w:val="ru-RU"/>
        </w:rPr>
        <w:t xml:space="preserve"> </w:t>
      </w:r>
      <w:r w:rsidRPr="008D3945">
        <w:rPr>
          <w:rFonts w:cs="Times New Roman"/>
          <w:sz w:val="28"/>
          <w:szCs w:val="28"/>
          <w:lang w:val="ru-RU"/>
        </w:rPr>
        <w:t>/</w:t>
      </w:r>
      <w:r w:rsidRPr="008D3945">
        <w:rPr>
          <w:rFonts w:cs="Times New Roman"/>
          <w:sz w:val="28"/>
          <w:szCs w:val="28"/>
        </w:rPr>
        <w:t>login</w:t>
      </w:r>
      <w:r w:rsidRPr="008D3945">
        <w:rPr>
          <w:rFonts w:cs="Times New Roman"/>
          <w:sz w:val="28"/>
          <w:szCs w:val="28"/>
          <w:lang w:val="ru-RU"/>
        </w:rPr>
        <w:t>.</w:t>
      </w:r>
      <w:r w:rsidRPr="008D3945">
        <w:rPr>
          <w:rFonts w:cs="Times New Roman"/>
          <w:sz w:val="28"/>
          <w:szCs w:val="28"/>
        </w:rPr>
        <w:t>html</w:t>
      </w:r>
      <w:r w:rsidRPr="008D3945">
        <w:rPr>
          <w:rFonts w:cs="Times New Roman"/>
          <w:sz w:val="28"/>
          <w:szCs w:val="28"/>
          <w:lang w:val="ru-RU"/>
        </w:rPr>
        <w:t>, если он не открылся автоматически.</w:t>
      </w:r>
    </w:p>
    <w:p w14:paraId="1AD55A08" w14:textId="77777777" w:rsidR="00BE51DE" w:rsidRPr="008D3945" w:rsidRDefault="008D3945" w:rsidP="008D3945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8D3945">
        <w:rPr>
          <w:rFonts w:ascii="Times New Roman" w:hAnsi="Times New Roman" w:cs="Times New Roman"/>
          <w:color w:val="auto"/>
          <w:lang w:val="ru-RU"/>
        </w:rPr>
        <w:t>4. Регистрация и вход</w:t>
      </w:r>
    </w:p>
    <w:p w14:paraId="05EBA8CC" w14:textId="77777777" w:rsidR="00BE51DE" w:rsidRPr="008D3945" w:rsidRDefault="008D3945">
      <w:pPr>
        <w:rPr>
          <w:rFonts w:cs="Times New Roman"/>
          <w:sz w:val="28"/>
          <w:szCs w:val="28"/>
          <w:lang w:val="ru-RU"/>
        </w:rPr>
      </w:pPr>
      <w:r w:rsidRPr="008D3945">
        <w:rPr>
          <w:rFonts w:cs="Times New Roman"/>
          <w:sz w:val="28"/>
          <w:szCs w:val="28"/>
          <w:lang w:val="ru-RU"/>
        </w:rPr>
        <w:t>Регистрация нового пользователя:</w:t>
      </w:r>
    </w:p>
    <w:p w14:paraId="3CB73CF4" w14:textId="77777777" w:rsidR="00BE51DE" w:rsidRPr="008D3945" w:rsidRDefault="008D3945">
      <w:pPr>
        <w:pStyle w:val="a"/>
        <w:rPr>
          <w:rFonts w:cs="Times New Roman"/>
          <w:sz w:val="28"/>
          <w:szCs w:val="28"/>
        </w:rPr>
      </w:pPr>
      <w:r w:rsidRPr="008D3945">
        <w:rPr>
          <w:rFonts w:cs="Times New Roman"/>
          <w:sz w:val="28"/>
          <w:szCs w:val="28"/>
        </w:rPr>
        <w:t>Откройте ссылку «Регистрация».</w:t>
      </w:r>
    </w:p>
    <w:p w14:paraId="5CAA21DF" w14:textId="77777777" w:rsidR="00BE51DE" w:rsidRPr="008D3945" w:rsidRDefault="008D3945">
      <w:pPr>
        <w:pStyle w:val="a"/>
        <w:rPr>
          <w:rFonts w:cs="Times New Roman"/>
          <w:sz w:val="28"/>
          <w:szCs w:val="28"/>
          <w:lang w:val="ru-RU"/>
        </w:rPr>
      </w:pPr>
      <w:r w:rsidRPr="008D3945">
        <w:rPr>
          <w:rFonts w:cs="Times New Roman"/>
          <w:sz w:val="28"/>
          <w:szCs w:val="28"/>
          <w:lang w:val="ru-RU"/>
        </w:rPr>
        <w:t>Заполните ФИО, телефон, логин, пароль и выберите роль.</w:t>
      </w:r>
    </w:p>
    <w:p w14:paraId="05E261ED" w14:textId="6EEDEFCF" w:rsidR="00BE51DE" w:rsidRDefault="008D3945">
      <w:pPr>
        <w:pStyle w:val="a"/>
        <w:rPr>
          <w:rFonts w:cs="Times New Roman"/>
          <w:sz w:val="28"/>
          <w:szCs w:val="28"/>
        </w:rPr>
      </w:pPr>
      <w:r w:rsidRPr="008D3945">
        <w:rPr>
          <w:rFonts w:cs="Times New Roman"/>
          <w:sz w:val="28"/>
          <w:szCs w:val="28"/>
        </w:rPr>
        <w:t>Нажмите кнопку «Зарегистрироваться».</w:t>
      </w:r>
    </w:p>
    <w:p w14:paraId="3915D149" w14:textId="150AA561" w:rsidR="008D3945" w:rsidRDefault="008D3945" w:rsidP="008D3945">
      <w:pPr>
        <w:pStyle w:val="a"/>
        <w:numPr>
          <w:ilvl w:val="0"/>
          <w:numId w:val="0"/>
        </w:numPr>
        <w:ind w:left="360" w:hanging="360"/>
        <w:rPr>
          <w:rFonts w:cs="Times New Roman"/>
          <w:sz w:val="28"/>
          <w:szCs w:val="28"/>
        </w:rPr>
      </w:pPr>
    </w:p>
    <w:p w14:paraId="54773522" w14:textId="7C3E2A58" w:rsidR="008D3945" w:rsidRDefault="008D3945" w:rsidP="008D3945">
      <w:pPr>
        <w:pStyle w:val="a"/>
        <w:numPr>
          <w:ilvl w:val="0"/>
          <w:numId w:val="0"/>
        </w:numPr>
        <w:ind w:left="360" w:hanging="360"/>
        <w:rPr>
          <w:rFonts w:cs="Times New Roman"/>
          <w:sz w:val="28"/>
          <w:szCs w:val="28"/>
        </w:rPr>
      </w:pPr>
    </w:p>
    <w:p w14:paraId="77EB7FBB" w14:textId="77777777" w:rsidR="008D3945" w:rsidRPr="008D3945" w:rsidRDefault="008D3945" w:rsidP="008D3945">
      <w:pPr>
        <w:pStyle w:val="a"/>
        <w:numPr>
          <w:ilvl w:val="0"/>
          <w:numId w:val="0"/>
        </w:numPr>
        <w:ind w:left="360" w:hanging="360"/>
        <w:rPr>
          <w:rFonts w:cs="Times New Roman"/>
          <w:sz w:val="28"/>
          <w:szCs w:val="28"/>
        </w:rPr>
      </w:pPr>
    </w:p>
    <w:p w14:paraId="58D36284" w14:textId="77777777" w:rsidR="00BE51DE" w:rsidRPr="008D3945" w:rsidRDefault="008D3945">
      <w:pPr>
        <w:rPr>
          <w:rFonts w:cs="Times New Roman"/>
          <w:sz w:val="28"/>
          <w:szCs w:val="28"/>
        </w:rPr>
      </w:pPr>
      <w:r w:rsidRPr="008D3945">
        <w:rPr>
          <w:rFonts w:cs="Times New Roman"/>
          <w:sz w:val="28"/>
          <w:szCs w:val="28"/>
        </w:rPr>
        <w:lastRenderedPageBreak/>
        <w:t>Вход в систему:</w:t>
      </w:r>
    </w:p>
    <w:p w14:paraId="40773C3E" w14:textId="77777777" w:rsidR="00BE51DE" w:rsidRPr="008D3945" w:rsidRDefault="008D3945">
      <w:pPr>
        <w:pStyle w:val="a"/>
        <w:rPr>
          <w:rFonts w:cs="Times New Roman"/>
          <w:sz w:val="28"/>
          <w:szCs w:val="28"/>
        </w:rPr>
      </w:pPr>
      <w:r w:rsidRPr="008D3945">
        <w:rPr>
          <w:rFonts w:cs="Times New Roman"/>
          <w:sz w:val="28"/>
          <w:szCs w:val="28"/>
        </w:rPr>
        <w:t>Перейдите на страницу входа.</w:t>
      </w:r>
    </w:p>
    <w:p w14:paraId="394EEBA5" w14:textId="77777777" w:rsidR="00BE51DE" w:rsidRPr="008D3945" w:rsidRDefault="008D3945">
      <w:pPr>
        <w:pStyle w:val="a"/>
        <w:rPr>
          <w:rFonts w:cs="Times New Roman"/>
          <w:sz w:val="28"/>
          <w:szCs w:val="28"/>
        </w:rPr>
      </w:pPr>
      <w:r w:rsidRPr="008D3945">
        <w:rPr>
          <w:rFonts w:cs="Times New Roman"/>
          <w:sz w:val="28"/>
          <w:szCs w:val="28"/>
        </w:rPr>
        <w:t>Введите логин и пароль.</w:t>
      </w:r>
    </w:p>
    <w:p w14:paraId="23B2D99B" w14:textId="77777777" w:rsidR="00BE51DE" w:rsidRPr="008D3945" w:rsidRDefault="008D3945">
      <w:pPr>
        <w:pStyle w:val="a"/>
        <w:rPr>
          <w:rFonts w:cs="Times New Roman"/>
          <w:sz w:val="28"/>
          <w:szCs w:val="28"/>
        </w:rPr>
      </w:pPr>
      <w:r w:rsidRPr="008D3945">
        <w:rPr>
          <w:rFonts w:cs="Times New Roman"/>
          <w:sz w:val="28"/>
          <w:szCs w:val="28"/>
        </w:rPr>
        <w:t>Нажмите кнопку «Войти».</w:t>
      </w:r>
    </w:p>
    <w:p w14:paraId="1F52DFC9" w14:textId="77777777" w:rsidR="00BE51DE" w:rsidRPr="008D3945" w:rsidRDefault="008D3945">
      <w:pPr>
        <w:pStyle w:val="1"/>
        <w:rPr>
          <w:rFonts w:ascii="Times New Roman" w:hAnsi="Times New Roman" w:cs="Times New Roman"/>
          <w:color w:val="auto"/>
        </w:rPr>
      </w:pPr>
      <w:r w:rsidRPr="008D3945">
        <w:rPr>
          <w:rFonts w:ascii="Times New Roman" w:hAnsi="Times New Roman" w:cs="Times New Roman"/>
          <w:color w:val="auto"/>
        </w:rPr>
        <w:t>5. Работа с заявками</w:t>
      </w:r>
    </w:p>
    <w:p w14:paraId="495FD8A4" w14:textId="77777777" w:rsidR="00BE51DE" w:rsidRPr="008D3945" w:rsidRDefault="008D3945">
      <w:pPr>
        <w:rPr>
          <w:rFonts w:cs="Times New Roman"/>
          <w:sz w:val="28"/>
          <w:szCs w:val="28"/>
          <w:lang w:val="ru-RU"/>
        </w:rPr>
      </w:pPr>
      <w:r w:rsidRPr="008D3945">
        <w:rPr>
          <w:rFonts w:cs="Times New Roman"/>
          <w:sz w:val="28"/>
          <w:szCs w:val="28"/>
          <w:lang w:val="ru-RU"/>
        </w:rPr>
        <w:t>На странице «Заявки» пользователь может:</w:t>
      </w:r>
    </w:p>
    <w:p w14:paraId="7D06F560" w14:textId="77777777" w:rsidR="00BE51DE" w:rsidRPr="008D3945" w:rsidRDefault="008D3945">
      <w:pPr>
        <w:pStyle w:val="a0"/>
        <w:rPr>
          <w:rFonts w:cs="Times New Roman"/>
          <w:sz w:val="28"/>
          <w:szCs w:val="28"/>
        </w:rPr>
      </w:pPr>
      <w:r w:rsidRPr="008D3945">
        <w:rPr>
          <w:rFonts w:cs="Times New Roman"/>
          <w:sz w:val="28"/>
          <w:szCs w:val="28"/>
        </w:rPr>
        <w:t>просматривать список заявок;</w:t>
      </w:r>
    </w:p>
    <w:p w14:paraId="0F005000" w14:textId="77777777" w:rsidR="00BE51DE" w:rsidRPr="008D3945" w:rsidRDefault="008D3945">
      <w:pPr>
        <w:pStyle w:val="a0"/>
        <w:rPr>
          <w:rFonts w:cs="Times New Roman"/>
          <w:sz w:val="28"/>
          <w:szCs w:val="28"/>
          <w:lang w:val="ru-RU"/>
        </w:rPr>
      </w:pPr>
      <w:r w:rsidRPr="008D3945">
        <w:rPr>
          <w:rFonts w:cs="Times New Roman"/>
          <w:sz w:val="28"/>
          <w:szCs w:val="28"/>
          <w:lang w:val="ru-RU"/>
        </w:rPr>
        <w:t>фильтровать по статусу, типу техники, периоду и строке поиска;</w:t>
      </w:r>
    </w:p>
    <w:p w14:paraId="1A09C7AD" w14:textId="77777777" w:rsidR="00BE51DE" w:rsidRPr="008D3945" w:rsidRDefault="008D3945">
      <w:pPr>
        <w:pStyle w:val="a0"/>
        <w:rPr>
          <w:rFonts w:cs="Times New Roman"/>
          <w:sz w:val="28"/>
          <w:szCs w:val="28"/>
        </w:rPr>
      </w:pPr>
      <w:r w:rsidRPr="008D3945">
        <w:rPr>
          <w:rFonts w:cs="Times New Roman"/>
          <w:sz w:val="28"/>
          <w:szCs w:val="28"/>
        </w:rPr>
        <w:t>создавать новую заявку;</w:t>
      </w:r>
    </w:p>
    <w:p w14:paraId="043DE9C1" w14:textId="77777777" w:rsidR="00BE51DE" w:rsidRPr="008D3945" w:rsidRDefault="008D3945">
      <w:pPr>
        <w:pStyle w:val="a0"/>
        <w:rPr>
          <w:rFonts w:cs="Times New Roman"/>
          <w:sz w:val="28"/>
          <w:szCs w:val="28"/>
          <w:lang w:val="ru-RU"/>
        </w:rPr>
      </w:pPr>
      <w:r w:rsidRPr="008D3945">
        <w:rPr>
          <w:rFonts w:cs="Times New Roman"/>
          <w:sz w:val="28"/>
          <w:szCs w:val="28"/>
          <w:lang w:val="ru-RU"/>
        </w:rPr>
        <w:t>просматривать подробную информацию и историю комментариев;</w:t>
      </w:r>
    </w:p>
    <w:p w14:paraId="563D438A" w14:textId="77777777" w:rsidR="00BE51DE" w:rsidRPr="008D3945" w:rsidRDefault="008D3945">
      <w:pPr>
        <w:pStyle w:val="a0"/>
        <w:rPr>
          <w:rFonts w:cs="Times New Roman"/>
          <w:sz w:val="28"/>
          <w:szCs w:val="28"/>
          <w:lang w:val="ru-RU"/>
        </w:rPr>
      </w:pPr>
      <w:r w:rsidRPr="008D3945">
        <w:rPr>
          <w:rFonts w:cs="Times New Roman"/>
          <w:sz w:val="28"/>
          <w:szCs w:val="28"/>
          <w:lang w:val="ru-RU"/>
        </w:rPr>
        <w:t>редактировать или удалять заявку (при наличии прав).</w:t>
      </w:r>
    </w:p>
    <w:p w14:paraId="0754E857" w14:textId="77777777" w:rsidR="00BE51DE" w:rsidRPr="008D3945" w:rsidRDefault="008D3945">
      <w:pPr>
        <w:pStyle w:val="1"/>
        <w:rPr>
          <w:rFonts w:ascii="Times New Roman" w:hAnsi="Times New Roman" w:cs="Times New Roman"/>
          <w:color w:val="auto"/>
        </w:rPr>
      </w:pPr>
      <w:r w:rsidRPr="008D3945">
        <w:rPr>
          <w:rFonts w:ascii="Times New Roman" w:hAnsi="Times New Roman" w:cs="Times New Roman"/>
          <w:color w:val="auto"/>
        </w:rPr>
        <w:t>6. Типичные ошибки и их решение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96"/>
        <w:gridCol w:w="4697"/>
      </w:tblGrid>
      <w:tr w:rsidR="00BE51DE" w:rsidRPr="006C497C" w14:paraId="588647CF" w14:textId="77777777">
        <w:tc>
          <w:tcPr>
            <w:tcW w:w="4701" w:type="dxa"/>
          </w:tcPr>
          <w:p w14:paraId="5F6217F6" w14:textId="77777777" w:rsidR="00BE51DE" w:rsidRPr="008D3945" w:rsidRDefault="008D3945">
            <w:pPr>
              <w:rPr>
                <w:rFonts w:cs="Times New Roman"/>
                <w:sz w:val="28"/>
                <w:szCs w:val="28"/>
              </w:rPr>
            </w:pPr>
            <w:r w:rsidRPr="008D3945">
              <w:rPr>
                <w:rFonts w:cs="Times New Roman"/>
                <w:sz w:val="28"/>
                <w:szCs w:val="28"/>
              </w:rPr>
              <w:t>Неверный логин или пароль</w:t>
            </w:r>
          </w:p>
        </w:tc>
        <w:tc>
          <w:tcPr>
            <w:tcW w:w="4701" w:type="dxa"/>
          </w:tcPr>
          <w:p w14:paraId="513E27B6" w14:textId="77777777" w:rsidR="00BE51DE" w:rsidRPr="008D3945" w:rsidRDefault="008D3945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D3945">
              <w:rPr>
                <w:rFonts w:cs="Times New Roman"/>
                <w:sz w:val="28"/>
                <w:szCs w:val="28"/>
                <w:lang w:val="ru-RU"/>
              </w:rPr>
              <w:t>Проверьте правильность ввода, при необходимости зарегистрируйтесь заново.</w:t>
            </w:r>
          </w:p>
        </w:tc>
      </w:tr>
      <w:tr w:rsidR="00BE51DE" w:rsidRPr="008D3945" w14:paraId="34C5F1DF" w14:textId="77777777">
        <w:tc>
          <w:tcPr>
            <w:tcW w:w="4701" w:type="dxa"/>
          </w:tcPr>
          <w:p w14:paraId="327DB01C" w14:textId="77777777" w:rsidR="00BE51DE" w:rsidRPr="008D3945" w:rsidRDefault="008D3945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D3945">
              <w:rPr>
                <w:rFonts w:cs="Times New Roman"/>
                <w:sz w:val="28"/>
                <w:szCs w:val="28"/>
                <w:lang w:val="ru-RU"/>
              </w:rPr>
              <w:t>Пользователь с таким логином уже существует</w:t>
            </w:r>
          </w:p>
        </w:tc>
        <w:tc>
          <w:tcPr>
            <w:tcW w:w="4701" w:type="dxa"/>
          </w:tcPr>
          <w:p w14:paraId="1AD9E8D5" w14:textId="77777777" w:rsidR="00BE51DE" w:rsidRPr="008D3945" w:rsidRDefault="008D3945">
            <w:pPr>
              <w:rPr>
                <w:rFonts w:cs="Times New Roman"/>
                <w:sz w:val="28"/>
                <w:szCs w:val="28"/>
              </w:rPr>
            </w:pPr>
            <w:r w:rsidRPr="008D3945">
              <w:rPr>
                <w:rFonts w:cs="Times New Roman"/>
                <w:sz w:val="28"/>
                <w:szCs w:val="28"/>
              </w:rPr>
              <w:t>Укажите другой логин.</w:t>
            </w:r>
          </w:p>
        </w:tc>
      </w:tr>
      <w:tr w:rsidR="00BE51DE" w:rsidRPr="006C497C" w14:paraId="69B8E3AF" w14:textId="77777777">
        <w:tc>
          <w:tcPr>
            <w:tcW w:w="4701" w:type="dxa"/>
          </w:tcPr>
          <w:p w14:paraId="28DCBE39" w14:textId="77777777" w:rsidR="00BE51DE" w:rsidRPr="008D3945" w:rsidRDefault="008D3945">
            <w:pPr>
              <w:rPr>
                <w:rFonts w:cs="Times New Roman"/>
                <w:sz w:val="28"/>
                <w:szCs w:val="28"/>
              </w:rPr>
            </w:pPr>
            <w:r w:rsidRPr="008D3945">
              <w:rPr>
                <w:rFonts w:cs="Times New Roman"/>
                <w:sz w:val="28"/>
                <w:szCs w:val="28"/>
              </w:rPr>
              <w:t>Ошибка загрузки заявок</w:t>
            </w:r>
          </w:p>
        </w:tc>
        <w:tc>
          <w:tcPr>
            <w:tcW w:w="4701" w:type="dxa"/>
          </w:tcPr>
          <w:p w14:paraId="377A4BC0" w14:textId="77777777" w:rsidR="00BE51DE" w:rsidRPr="008D3945" w:rsidRDefault="008D3945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D3945">
              <w:rPr>
                <w:rFonts w:cs="Times New Roman"/>
                <w:sz w:val="28"/>
                <w:szCs w:val="28"/>
                <w:lang w:val="ru-RU"/>
              </w:rPr>
              <w:t>Проверьте, что сервер запущен и подключён к БД.</w:t>
            </w:r>
          </w:p>
        </w:tc>
      </w:tr>
    </w:tbl>
    <w:p w14:paraId="75038FBB" w14:textId="77777777" w:rsidR="00BE51DE" w:rsidRPr="008D3945" w:rsidRDefault="00BE51DE">
      <w:pPr>
        <w:rPr>
          <w:rFonts w:cs="Times New Roman"/>
          <w:sz w:val="28"/>
          <w:szCs w:val="28"/>
          <w:lang w:val="ru-RU"/>
        </w:rPr>
      </w:pPr>
    </w:p>
    <w:p w14:paraId="24ADED00" w14:textId="77777777" w:rsidR="00BE51DE" w:rsidRPr="008D3945" w:rsidRDefault="008D3945">
      <w:pPr>
        <w:pStyle w:val="1"/>
        <w:rPr>
          <w:rFonts w:ascii="Times New Roman" w:hAnsi="Times New Roman" w:cs="Times New Roman"/>
          <w:color w:val="auto"/>
        </w:rPr>
      </w:pPr>
      <w:r w:rsidRPr="008D3945">
        <w:rPr>
          <w:rFonts w:ascii="Times New Roman" w:hAnsi="Times New Roman" w:cs="Times New Roman"/>
          <w:color w:val="auto"/>
        </w:rPr>
        <w:t>7. Завершение работы</w:t>
      </w:r>
    </w:p>
    <w:p w14:paraId="3F69DA6A" w14:textId="77777777" w:rsidR="00BE51DE" w:rsidRPr="008D3945" w:rsidRDefault="008D3945">
      <w:pPr>
        <w:pStyle w:val="a"/>
        <w:rPr>
          <w:rFonts w:cs="Times New Roman"/>
          <w:sz w:val="28"/>
          <w:szCs w:val="28"/>
          <w:lang w:val="ru-RU"/>
        </w:rPr>
      </w:pPr>
      <w:r w:rsidRPr="008D3945">
        <w:rPr>
          <w:rFonts w:cs="Times New Roman"/>
          <w:sz w:val="28"/>
          <w:szCs w:val="28"/>
          <w:lang w:val="ru-RU"/>
        </w:rPr>
        <w:t>Нажмите кнопку «Выйти» в правом верхнем углу.</w:t>
      </w:r>
    </w:p>
    <w:p w14:paraId="5AECDDF0" w14:textId="77777777" w:rsidR="00BE51DE" w:rsidRPr="008D3945" w:rsidRDefault="008D3945">
      <w:pPr>
        <w:pStyle w:val="a"/>
        <w:rPr>
          <w:rFonts w:cs="Times New Roman"/>
          <w:sz w:val="28"/>
          <w:szCs w:val="28"/>
        </w:rPr>
      </w:pPr>
      <w:r w:rsidRPr="008D3945">
        <w:rPr>
          <w:rFonts w:cs="Times New Roman"/>
          <w:sz w:val="28"/>
          <w:szCs w:val="28"/>
        </w:rPr>
        <w:t>Закройте окно браузера.</w:t>
      </w:r>
    </w:p>
    <w:p w14:paraId="4C0B1A53" w14:textId="77777777" w:rsidR="00BE51DE" w:rsidRPr="008D3945" w:rsidRDefault="008D3945">
      <w:pPr>
        <w:pStyle w:val="a"/>
        <w:rPr>
          <w:rFonts w:cs="Times New Roman"/>
          <w:sz w:val="28"/>
          <w:szCs w:val="28"/>
        </w:rPr>
      </w:pPr>
      <w:r w:rsidRPr="008D3945">
        <w:rPr>
          <w:rFonts w:cs="Times New Roman"/>
          <w:sz w:val="28"/>
          <w:szCs w:val="28"/>
        </w:rPr>
        <w:t>Остановите серверное приложение.</w:t>
      </w:r>
    </w:p>
    <w:sectPr w:rsidR="00BE51DE" w:rsidRPr="008D3945" w:rsidSect="00034616">
      <w:pgSz w:w="12240" w:h="15840"/>
      <w:pgMar w:top="1440" w:right="1138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DA43D6"/>
    <w:multiLevelType w:val="hybridMultilevel"/>
    <w:tmpl w:val="21645D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497C"/>
    <w:rsid w:val="008D3945"/>
    <w:rsid w:val="00AA1D8D"/>
    <w:rsid w:val="00B47730"/>
    <w:rsid w:val="00BE51D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15CEF0"/>
  <w14:defaultImageDpi w14:val="300"/>
  <w15:docId w15:val="{FFEDD155-6492-4750-94C4-6A789FB86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ФФФ ФФФ</cp:lastModifiedBy>
  <cp:revision>4</cp:revision>
  <dcterms:created xsi:type="dcterms:W3CDTF">2026-03-10T07:34:00Z</dcterms:created>
  <dcterms:modified xsi:type="dcterms:W3CDTF">2026-03-10T07:41:00Z</dcterms:modified>
  <cp:category/>
</cp:coreProperties>
</file>